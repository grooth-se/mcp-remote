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VICKERS HARDNESS TEST REPORT</w:t>
      </w:r>
    </w:p>
    <w:p>
      <w:pPr>
        <w:jc w:val="center"/>
      </w:pPr>
      <w:r>
        <w:t>ASTM E92 / ISO 6507-1</w:t>
      </w:r>
    </w:p>
    <w:p/>
    <w:p>
      <w:r>
        <w:rPr>
          <w:b/>
        </w:rPr>
        <w:t>REPORT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Report Number:</w:t>
            </w:r>
          </w:p>
        </w:tc>
        <w:tc>
          <w:tcPr>
            <w:tcW w:type="dxa" w:w="2493"/>
          </w:tcPr>
          <w:p>
            <w:r>
              <w:t>{{report_number}}</w:t>
            </w:r>
          </w:p>
        </w:tc>
        <w:tc>
          <w:tcPr>
            <w:tcW w:type="dxa" w:w="2493"/>
            <w:shd w:fill="D9D9D9"/>
          </w:tcPr>
          <w:p>
            <w:r>
              <w:rPr>
                <w:b/>
              </w:rPr>
              <w:t>Report Date:</w:t>
            </w:r>
          </w:p>
        </w:tc>
        <w:tc>
          <w:tcPr>
            <w:tcW w:type="dxa" w:w="2493"/>
          </w:tcPr>
          <w:p>
            <w:r>
              <w:t>{{report_date}}</w:t>
            </w:r>
          </w:p>
        </w:tc>
      </w:tr>
      <w:tr>
        <w:tc>
          <w:tcPr>
            <w:tcW w:type="dxa" w:w="2493"/>
            <w:shd w:fill="D9D9D9"/>
          </w:tcPr>
          <w:p>
            <w:r>
              <w:rPr>
                <w:b/>
              </w:rPr>
              <w:t>Load Level:</w:t>
            </w:r>
          </w:p>
        </w:tc>
        <w:tc>
          <w:tcPr>
            <w:tcW w:type="dxa" w:w="2493"/>
          </w:tcPr>
          <w:p>
            <w:r>
              <w:t>{{load_level}}</w:t>
            </w:r>
          </w:p>
        </w:tc>
        <w:tc>
          <w:tcPr>
            <w:tcW w:type="dxa" w:w="2493"/>
          </w:tcPr>
          <w:p>
            <w:r/>
          </w:p>
        </w:tc>
        <w:tc>
          <w:tcPr>
            <w:tcW w:type="dxa" w:w="2493"/>
          </w:tcPr>
          <w:p>
            <w:r/>
          </w:p>
        </w:tc>
      </w:tr>
    </w:tbl>
    <w:p/>
    <w:p>
      <w:r>
        <w:rPr>
          <w:b/>
        </w:rPr>
        <w:t>TEST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Test Project:</w:t>
            </w:r>
          </w:p>
        </w:tc>
        <w:tc>
          <w:tcPr>
            <w:tcW w:type="dxa" w:w="2493"/>
          </w:tcPr>
          <w:p>
            <w:r>
              <w:t>{{test_project}}</w:t>
            </w:r>
          </w:p>
        </w:tc>
        <w:tc>
          <w:tcPr>
            <w:tcW w:type="dxa" w:w="2493"/>
            <w:shd w:fill="D9D9D9"/>
          </w:tcPr>
          <w:p>
            <w:r>
              <w:rPr>
                <w:b/>
              </w:rPr>
              <w:t>Customer:</w:t>
            </w:r>
          </w:p>
        </w:tc>
        <w:tc>
          <w:tcPr>
            <w:tcW w:type="dxa" w:w="2493"/>
          </w:tcPr>
          <w:p>
            <w:r>
              <w:t>{{customer}}</w:t>
            </w:r>
          </w:p>
        </w:tc>
      </w:tr>
      <w:tr>
        <w:tc>
          <w:tcPr>
            <w:tcW w:type="dxa" w:w="2493"/>
            <w:shd w:fill="D9D9D9"/>
          </w:tcPr>
          <w:p>
            <w:r>
              <w:rPr>
                <w:b/>
              </w:rPr>
              <w:t>Specimen ID:</w:t>
            </w:r>
          </w:p>
        </w:tc>
        <w:tc>
          <w:tcPr>
            <w:tcW w:type="dxa" w:w="2493"/>
          </w:tcPr>
          <w:p>
            <w:r>
              <w:t>{{specimen_id}}</w:t>
            </w:r>
          </w:p>
        </w:tc>
        <w:tc>
          <w:tcPr>
            <w:tcW w:type="dxa" w:w="2493"/>
            <w:shd w:fill="D9D9D9"/>
          </w:tcPr>
          <w:p>
            <w:r>
              <w:rPr>
                <w:b/>
              </w:rPr>
              <w:t>Material:</w:t>
            </w:r>
          </w:p>
        </w:tc>
        <w:tc>
          <w:tcPr>
            <w:tcW w:type="dxa" w:w="2493"/>
          </w:tcPr>
          <w:p>
            <w:r>
              <w:t>{{material}}</w:t>
            </w:r>
          </w:p>
        </w:tc>
      </w:tr>
      <w:tr>
        <w:tc>
          <w:tcPr>
            <w:tcW w:type="dxa" w:w="2493"/>
            <w:shd w:fill="D9D9D9"/>
          </w:tcPr>
          <w:p>
            <w:r>
              <w:rPr>
                <w:b/>
              </w:rPr>
              <w:t>Test Date:</w:t>
            </w:r>
          </w:p>
        </w:tc>
        <w:tc>
          <w:tcPr>
            <w:tcW w:type="dxa" w:w="2493"/>
          </w:tcPr>
          <w:p>
            <w:r>
              <w:t>{{test_date}}</w:t>
            </w:r>
          </w:p>
        </w:tc>
        <w:tc>
          <w:tcPr>
            <w:tcW w:type="dxa" w:w="2493"/>
            <w:shd w:fill="D9D9D9"/>
          </w:tcPr>
          <w:p>
            <w:r>
              <w:rPr>
                <w:b/>
              </w:rPr>
              <w:t>Operator:</w:t>
            </w:r>
          </w:p>
        </w:tc>
        <w:tc>
          <w:tcPr>
            <w:tcW w:type="dxa" w:w="2493"/>
          </w:tcPr>
          <w:p>
            <w:r>
              <w:t>{{operator}}</w:t>
            </w:r>
          </w:p>
        </w:tc>
      </w:tr>
      <w:tr>
        <w:tc>
          <w:tcPr>
            <w:tcW w:type="dxa" w:w="2493"/>
            <w:shd w:fill="D9D9D9"/>
          </w:tcPr>
          <w:p>
            <w:r>
              <w:rPr>
                <w:b/>
              </w:rPr>
              <w:t>Test Standard:</w:t>
            </w:r>
          </w:p>
        </w:tc>
        <w:tc>
          <w:tcPr>
            <w:tcW w:type="dxa" w:w="2493"/>
          </w:tcPr>
          <w:p>
            <w:r>
              <w:t>ASTM E92</w:t>
            </w:r>
          </w:p>
        </w:tc>
        <w:tc>
          <w:tcPr>
            <w:tcW w:type="dxa" w:w="2493"/>
            <w:shd w:fill="D9D9D9"/>
          </w:tcPr>
          <w:p>
            <w:r>
              <w:rPr>
                <w:b/>
              </w:rPr>
              <w:t>Equipment:</w:t>
            </w:r>
          </w:p>
        </w:tc>
        <w:tc>
          <w:tcPr>
            <w:tcW w:type="dxa" w:w="2493"/>
          </w:tcPr>
          <w:p>
            <w:r>
              <w:t>Vickers Hardness Tester</w:t>
            </w:r>
          </w:p>
        </w:tc>
      </w:tr>
    </w:tbl>
    <w:p/>
    <w:p>
      <w:r>
        <w:rPr>
          <w:b/>
        </w:rPr>
        <w:t>TEST RESULTS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Parameter</w:t>
            </w:r>
          </w:p>
        </w:tc>
        <w:tc>
          <w:tcPr>
            <w:tcW w:type="dxa" w:w="2493"/>
            <w:shd w:fill="D9D9D9"/>
          </w:tcPr>
          <w:p>
            <w:r>
              <w:rPr>
                <w:b/>
              </w:rPr>
              <w:t>Value</w:t>
            </w:r>
          </w:p>
        </w:tc>
        <w:tc>
          <w:tcPr>
            <w:tcW w:type="dxa" w:w="2493"/>
            <w:shd w:fill="D9D9D9"/>
          </w:tcPr>
          <w:p>
            <w:r>
              <w:rPr>
                <w:b/>
              </w:rPr>
              <w:t>Uncertainty U (k=2)</w:t>
            </w:r>
          </w:p>
        </w:tc>
        <w:tc>
          <w:tcPr>
            <w:tcW w:type="dxa" w:w="2493"/>
            <w:shd w:fill="D9D9D9"/>
          </w:tcPr>
          <w:p>
            <w:r>
              <w:rPr>
                <w:b/>
              </w:rPr>
              <w:t>Unit</w:t>
            </w:r>
          </w:p>
        </w:tc>
      </w:tr>
      <w:tr>
        <w:tc>
          <w:tcPr>
            <w:tcW w:type="dxa" w:w="2493"/>
          </w:tcPr>
          <w:p>
            <w:r>
              <w:t>Mean Hardness</w:t>
            </w:r>
          </w:p>
        </w:tc>
        <w:tc>
          <w:tcPr>
            <w:tcW w:type="dxa" w:w="2493"/>
          </w:tcPr>
          <w:p>
            <w:r>
              <w:t>{{mean_hardness}}</w:t>
            </w:r>
          </w:p>
        </w:tc>
        <w:tc>
          <w:tcPr>
            <w:tcW w:type="dxa" w:w="2493"/>
          </w:tcPr>
          <w:p>
            <w:r>
              <w:t>± {{uncertainty}}</w:t>
            </w:r>
          </w:p>
        </w:tc>
        <w:tc>
          <w:tcPr>
            <w:tcW w:type="dxa" w:w="2493"/>
          </w:tcPr>
          <w:p>
            <w:r>
              <w:t>{{unit}}</w:t>
            </w:r>
          </w:p>
        </w:tc>
      </w:tr>
      <w:tr>
        <w:tc>
          <w:tcPr>
            <w:tcW w:type="dxa" w:w="2493"/>
          </w:tcPr>
          <w:p>
            <w:r>
              <w:t>Standard Deviation</w:t>
            </w:r>
          </w:p>
        </w:tc>
        <w:tc>
          <w:tcPr>
            <w:tcW w:type="dxa" w:w="2493"/>
          </w:tcPr>
          <w:p>
            <w:r>
              <w:t>{{std_dev}}</w:t>
            </w:r>
          </w:p>
        </w:tc>
        <w:tc>
          <w:tcPr>
            <w:tcW w:type="dxa" w:w="2493"/>
          </w:tcPr>
          <w:p>
            <w:r>
              <w:t>-</w:t>
            </w:r>
          </w:p>
        </w:tc>
        <w:tc>
          <w:tcPr>
            <w:tcW w:type="dxa" w:w="2493"/>
          </w:tcPr>
          <w:p>
            <w:r>
              <w:t>{{unit}}</w:t>
            </w:r>
          </w:p>
        </w:tc>
      </w:tr>
      <w:tr>
        <w:tc>
          <w:tcPr>
            <w:tcW w:type="dxa" w:w="2493"/>
          </w:tcPr>
          <w:p>
            <w:r>
              <w:t>Range (Max - Min)</w:t>
            </w:r>
          </w:p>
        </w:tc>
        <w:tc>
          <w:tcPr>
            <w:tcW w:type="dxa" w:w="2493"/>
          </w:tcPr>
          <w:p>
            <w:r>
              <w:t>{{range}}</w:t>
            </w:r>
          </w:p>
        </w:tc>
        <w:tc>
          <w:tcPr>
            <w:tcW w:type="dxa" w:w="2493"/>
          </w:tcPr>
          <w:p>
            <w:r>
              <w:t>-</w:t>
            </w:r>
          </w:p>
        </w:tc>
        <w:tc>
          <w:tcPr>
            <w:tcW w:type="dxa" w:w="2493"/>
          </w:tcPr>
          <w:p>
            <w:r>
              <w:t>{{unit}}</w:t>
            </w:r>
          </w:p>
        </w:tc>
      </w:tr>
      <w:tr>
        <w:tc>
          <w:tcPr>
            <w:tcW w:type="dxa" w:w="2493"/>
          </w:tcPr>
          <w:p>
            <w:r>
              <w:t>Minimum Value</w:t>
            </w:r>
          </w:p>
        </w:tc>
        <w:tc>
          <w:tcPr>
            <w:tcW w:type="dxa" w:w="2493"/>
          </w:tcPr>
          <w:p>
            <w:r>
              <w:t>{{min_value}}</w:t>
            </w:r>
          </w:p>
        </w:tc>
        <w:tc>
          <w:tcPr>
            <w:tcW w:type="dxa" w:w="2493"/>
          </w:tcPr>
          <w:p>
            <w:r>
              <w:t>-</w:t>
            </w:r>
          </w:p>
        </w:tc>
        <w:tc>
          <w:tcPr>
            <w:tcW w:type="dxa" w:w="2493"/>
          </w:tcPr>
          <w:p>
            <w:r>
              <w:t>{{unit}}</w:t>
            </w:r>
          </w:p>
        </w:tc>
      </w:tr>
      <w:tr>
        <w:tc>
          <w:tcPr>
            <w:tcW w:type="dxa" w:w="2493"/>
          </w:tcPr>
          <w:p>
            <w:r>
              <w:t>Maximum Value</w:t>
            </w:r>
          </w:p>
        </w:tc>
        <w:tc>
          <w:tcPr>
            <w:tcW w:type="dxa" w:w="2493"/>
          </w:tcPr>
          <w:p>
            <w:r>
              <w:t>{{max_value}}</w:t>
            </w:r>
          </w:p>
        </w:tc>
        <w:tc>
          <w:tcPr>
            <w:tcW w:type="dxa" w:w="2493"/>
          </w:tcPr>
          <w:p>
            <w:r>
              <w:t>-</w:t>
            </w:r>
          </w:p>
        </w:tc>
        <w:tc>
          <w:tcPr>
            <w:tcW w:type="dxa" w:w="2493"/>
          </w:tcPr>
          <w:p>
            <w:r>
              <w:t>{{unit}}</w:t>
            </w:r>
          </w:p>
        </w:tc>
      </w:tr>
      <w:tr>
        <w:tc>
          <w:tcPr>
            <w:tcW w:type="dxa" w:w="2493"/>
          </w:tcPr>
          <w:p>
            <w:r>
              <w:t>Number of Readings</w:t>
            </w:r>
          </w:p>
        </w:tc>
        <w:tc>
          <w:tcPr>
            <w:tcW w:type="dxa" w:w="2493"/>
          </w:tcPr>
          <w:p>
            <w:r>
              <w:t>{{n_readings}}</w:t>
            </w:r>
          </w:p>
        </w:tc>
        <w:tc>
          <w:tcPr>
            <w:tcW w:type="dxa" w:w="2493"/>
          </w:tcPr>
          <w:p>
            <w:r>
              <w:t>-</w:t>
            </w:r>
          </w:p>
        </w:tc>
        <w:tc>
          <w:tcPr>
            <w:tcW w:type="dxa" w:w="2493"/>
          </w:tcPr>
          <w:p>
            <w:r>
              <w:t>-</w:t>
            </w:r>
          </w:p>
        </w:tc>
      </w:tr>
    </w:tbl>
    <w:p/>
    <w:p>
      <w:r>
        <w:rPr>
          <w:b/>
        </w:rPr>
        <w:t>UNCERTAINTY BUDGET (ISO 17025 / GUM)</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t>Source</w:t>
            </w:r>
          </w:p>
        </w:tc>
        <w:tc>
          <w:tcPr>
            <w:tcW w:type="dxa" w:w="3324"/>
            <w:shd w:fill="D9D9D9"/>
          </w:tcPr>
          <w:p>
            <w:r>
              <w:rPr>
                <w:b/>
              </w:rPr>
              <w:t>Type</w:t>
            </w:r>
          </w:p>
        </w:tc>
        <w:tc>
          <w:tcPr>
            <w:tcW w:type="dxa" w:w="3324"/>
            <w:shd w:fill="D9D9D9"/>
          </w:tcPr>
          <w:p>
            <w:r>
              <w:rPr>
                <w:b/>
              </w:rPr>
              <w:t>Value (HV)</w:t>
            </w:r>
          </w:p>
        </w:tc>
      </w:tr>
      <w:tr>
        <w:tc>
          <w:tcPr>
            <w:tcW w:type="dxa" w:w="3324"/>
          </w:tcPr>
          <w:p>
            <w:r>
              <w:t>Repeatability (std of mean)</w:t>
            </w:r>
          </w:p>
        </w:tc>
        <w:tc>
          <w:tcPr>
            <w:tcW w:type="dxa" w:w="3324"/>
          </w:tcPr>
          <w:p>
            <w:r>
              <w:t>A</w:t>
            </w:r>
          </w:p>
        </w:tc>
        <w:tc>
          <w:tcPr>
            <w:tcW w:type="dxa" w:w="3324"/>
          </w:tcPr>
          <w:p>
            <w:r>
              <w:t>{{u_A}}</w:t>
            </w:r>
          </w:p>
        </w:tc>
      </w:tr>
      <w:tr>
        <w:tc>
          <w:tcPr>
            <w:tcW w:type="dxa" w:w="3324"/>
          </w:tcPr>
          <w:p>
            <w:r>
              <w:t>Machine calibration</w:t>
            </w:r>
          </w:p>
        </w:tc>
        <w:tc>
          <w:tcPr>
            <w:tcW w:type="dxa" w:w="3324"/>
          </w:tcPr>
          <w:p>
            <w:r>
              <w:t>B</w:t>
            </w:r>
          </w:p>
        </w:tc>
        <w:tc>
          <w:tcPr>
            <w:tcW w:type="dxa" w:w="3324"/>
          </w:tcPr>
          <w:p>
            <w:r>
              <w:t>{{u_machine}}</w:t>
            </w:r>
          </w:p>
        </w:tc>
      </w:tr>
      <w:tr>
        <w:tc>
          <w:tcPr>
            <w:tcW w:type="dxa" w:w="3324"/>
          </w:tcPr>
          <w:p>
            <w:r>
              <w:t>Diagonal measurement</w:t>
            </w:r>
          </w:p>
        </w:tc>
        <w:tc>
          <w:tcPr>
            <w:tcW w:type="dxa" w:w="3324"/>
          </w:tcPr>
          <w:p>
            <w:r>
              <w:t>B</w:t>
            </w:r>
          </w:p>
        </w:tc>
        <w:tc>
          <w:tcPr>
            <w:tcW w:type="dxa" w:w="3324"/>
          </w:tcPr>
          <w:p>
            <w:r>
              <w:t>{{u_diagonal}}</w:t>
            </w:r>
          </w:p>
        </w:tc>
      </w:tr>
      <w:tr>
        <w:tc>
          <w:tcPr>
            <w:tcW w:type="dxa" w:w="3324"/>
          </w:tcPr>
          <w:p>
            <w:r>
              <w:t>Force application</w:t>
            </w:r>
          </w:p>
        </w:tc>
        <w:tc>
          <w:tcPr>
            <w:tcW w:type="dxa" w:w="3324"/>
          </w:tcPr>
          <w:p>
            <w:r>
              <w:t>B</w:t>
            </w:r>
          </w:p>
        </w:tc>
        <w:tc>
          <w:tcPr>
            <w:tcW w:type="dxa" w:w="3324"/>
          </w:tcPr>
          <w:p>
            <w:r>
              <w:t>{{u_force}}</w:t>
            </w:r>
          </w:p>
        </w:tc>
      </w:tr>
      <w:tr>
        <w:tc>
          <w:tcPr>
            <w:tcW w:type="dxa" w:w="3324"/>
            <w:shd w:fill="FFF2CC"/>
          </w:tcPr>
          <w:p>
            <w:r>
              <w:t>Combined standard uncertainty</w:t>
            </w:r>
          </w:p>
        </w:tc>
        <w:tc>
          <w:tcPr>
            <w:tcW w:type="dxa" w:w="3324"/>
            <w:shd w:fill="FFF2CC"/>
          </w:tcPr>
          <w:p>
            <w:r>
              <w:t>-</w:t>
            </w:r>
          </w:p>
        </w:tc>
        <w:tc>
          <w:tcPr>
            <w:tcW w:type="dxa" w:w="3324"/>
            <w:shd w:fill="FFF2CC"/>
          </w:tcPr>
          <w:p>
            <w:r>
              <w:t>{{u_combined}}</w:t>
            </w:r>
          </w:p>
        </w:tc>
      </w:tr>
      <w:tr>
        <w:tc>
          <w:tcPr>
            <w:tcW w:type="dxa" w:w="3324"/>
            <w:shd w:fill="FFF2CC"/>
          </w:tcPr>
          <w:p>
            <w:r>
              <w:t>Expanded uncertainty (k={{k}})</w:t>
            </w:r>
          </w:p>
        </w:tc>
        <w:tc>
          <w:tcPr>
            <w:tcW w:type="dxa" w:w="3324"/>
            <w:shd w:fill="FFF2CC"/>
          </w:tcPr>
          <w:p>
            <w:r>
              <w:t>-</w:t>
            </w:r>
          </w:p>
        </w:tc>
        <w:tc>
          <w:tcPr>
            <w:tcW w:type="dxa" w:w="3324"/>
            <w:shd w:fill="FFF2CC"/>
          </w:tcPr>
          <w:p>
            <w:r>
              <w:t>{{U_expanded}}</w:t>
            </w:r>
          </w:p>
        </w:tc>
      </w:tr>
    </w:tbl>
    <w:p/>
    <w:p>
      <w:r>
        <w:rPr>
          <w:b/>
        </w:rPr>
        <w:t>HARDNESS PROFILE</w:t>
      </w:r>
    </w:p>
    <w:p>
      <w:pPr>
        <w:jc w:val="center"/>
      </w:pPr>
      <w:r>
        <w:t>{{chart}}</w:t>
      </w:r>
    </w:p>
    <w:p/>
    <w:p>
      <w:r>
        <w:rPr>
          <w:b/>
        </w:rPr>
        <w:t>INDENT PHOTOGRAPH</w:t>
      </w:r>
    </w:p>
    <w:p>
      <w:pPr>
        <w:jc w:val="center"/>
      </w:pPr>
      <w:r>
        <w:t>{{photo}}</w:t>
      </w:r>
    </w:p>
    <w:p/>
    <w:p>
      <w:r>
        <w:rPr>
          <w:b/>
        </w:rPr>
        <w:t>SIGNATURES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r>
          </w:p>
        </w:tc>
        <w:tc>
          <w:tcPr>
            <w:tcW w:type="dxa" w:w="3324"/>
            <w:shd w:fill="D9D9D9"/>
          </w:tcPr>
          <w:p>
            <w:r>
              <w:rPr>
                <w:b/>
              </w:rPr>
              <w:t>Name</w:t>
            </w:r>
          </w:p>
        </w:tc>
        <w:tc>
          <w:tcPr>
            <w:tcW w:type="dxa" w:w="3324"/>
            <w:shd w:fill="D9D9D9"/>
          </w:tcPr>
          <w:p>
            <w:r>
              <w:rPr>
                <w:b/>
              </w:rPr>
              <w:t>Date</w:t>
            </w:r>
          </w:p>
        </w:tc>
      </w:tr>
      <w:tr>
        <w:tc>
          <w:tcPr>
            <w:tcW w:type="dxa" w:w="3324"/>
            <w:shd w:fill="D9D9D9"/>
          </w:tcPr>
          <w:p>
            <w:r>
              <w:rPr>
                <w:b/>
              </w:rPr>
              <w:t>Tested by:</w:t>
            </w:r>
          </w:p>
        </w:tc>
        <w:tc>
          <w:tcPr>
            <w:tcW w:type="dxa" w:w="3324"/>
          </w:tcPr>
          <w:p>
            <w:r/>
          </w:p>
        </w:tc>
        <w:tc>
          <w:tcPr>
            <w:tcW w:type="dxa" w:w="3324"/>
          </w:tcPr>
          <w:p>
            <w:r/>
          </w:p>
        </w:tc>
      </w:tr>
      <w:tr>
        <w:tc>
          <w:tcPr>
            <w:tcW w:type="dxa" w:w="3324"/>
            <w:shd w:fill="D9D9D9"/>
          </w:tcPr>
          <w:p>
            <w:r>
              <w:rPr>
                <w:b/>
              </w:rPr>
              <w:t>Reviewed by:</w:t>
            </w:r>
          </w:p>
        </w:tc>
        <w:tc>
          <w:tcPr>
            <w:tcW w:type="dxa" w:w="3324"/>
          </w:tcPr>
          <w:p>
            <w:r/>
          </w:p>
        </w:tc>
        <w:tc>
          <w:tcPr>
            <w:tcW w:type="dxa" w:w="3324"/>
          </w:tcPr>
          <w:p>
            <w:r/>
          </w:p>
        </w:tc>
      </w:tr>
      <w:tr>
        <w:tc>
          <w:tcPr>
            <w:tcW w:type="dxa" w:w="3324"/>
            <w:shd w:fill="D9D9D9"/>
          </w:tcPr>
          <w:p>
            <w:r>
              <w:rPr>
                <w:b/>
              </w:rPr>
              <w:t>Approved by:</w:t>
            </w:r>
          </w:p>
        </w:tc>
        <w:tc>
          <w:tcPr>
            <w:tcW w:type="dxa" w:w="3324"/>
          </w:tcPr>
          <w:p>
            <w:r/>
          </w:p>
        </w:tc>
        <w:tc>
          <w:tcPr>
            <w:tcW w:type="dxa" w:w="3324"/>
          </w:tcPr>
          <w:p>
            <w: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