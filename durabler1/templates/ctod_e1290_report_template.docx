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CTOD TEST REPORT</w:t>
      </w:r>
    </w:p>
    <w:p>
      <w:pPr>
        <w:jc w:val="center"/>
      </w:pPr>
      <w:r>
        <w:rPr>
          <w:sz w:val="22"/>
        </w:rPr>
        <w:t>ASTM E1290 / BS 7448</w:t>
      </w:r>
    </w:p>
    <w:p/>
    <w:p>
      <w:r>
        <w:rPr>
          <w:b/>
        </w:rPr>
        <w:t>Test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8E8E8"/>
          </w:tcPr>
          <w:p>
            <w:r>
              <w:rPr>
                <w:b/>
              </w:rPr>
              <w:t>Test Project:</w:t>
            </w:r>
          </w:p>
        </w:tc>
        <w:tc>
          <w:tcPr>
            <w:tcW w:type="dxa" w:w="2493"/>
          </w:tcPr>
          <w:p>
            <w:r>
              <w:t>{{test_project}}</w:t>
            </w:r>
          </w:p>
        </w:tc>
        <w:tc>
          <w:tcPr>
            <w:tcW w:type="dxa" w:w="2493"/>
            <w:shd w:fill="E8E8E8"/>
          </w:tcPr>
          <w:p>
            <w:r>
              <w:rPr>
                <w:b/>
              </w:rPr>
              <w:t>Customer:</w:t>
            </w:r>
          </w:p>
        </w:tc>
        <w:tc>
          <w:tcPr>
            <w:tcW w:type="dxa" w:w="2493"/>
          </w:tcPr>
          <w:p>
            <w:r>
              <w:t>{{customer}}</w:t>
            </w:r>
          </w:p>
        </w:tc>
      </w:tr>
      <w:tr>
        <w:tc>
          <w:tcPr>
            <w:tcW w:type="dxa" w:w="2493"/>
            <w:shd w:fill="E8E8E8"/>
          </w:tcPr>
          <w:p>
            <w:r>
              <w:rPr>
                <w:b/>
              </w:rPr>
              <w:t>Customer Order:</w:t>
            </w:r>
          </w:p>
        </w:tc>
        <w:tc>
          <w:tcPr>
            <w:tcW w:type="dxa" w:w="2493"/>
          </w:tcPr>
          <w:p>
            <w:r>
              <w:t>{{customer_order}}</w:t>
            </w:r>
          </w:p>
        </w:tc>
        <w:tc>
          <w:tcPr>
            <w:tcW w:type="dxa" w:w="2493"/>
            <w:shd w:fill="E8E8E8"/>
          </w:tcPr>
          <w:p>
            <w:r>
              <w:rPr>
                <w:b/>
              </w:rPr>
              <w:t>Test Date:</w:t>
            </w:r>
          </w:p>
        </w:tc>
        <w:tc>
          <w:tcPr>
            <w:tcW w:type="dxa" w:w="2493"/>
          </w:tcPr>
          <w:p>
            <w:r>
              <w:t>{{test_date}}</w:t>
            </w:r>
          </w:p>
        </w:tc>
      </w:tr>
      <w:tr>
        <w:tc>
          <w:tcPr>
            <w:tcW w:type="dxa" w:w="2493"/>
            <w:shd w:fill="E8E8E8"/>
          </w:tcPr>
          <w:p>
            <w:r>
              <w:rPr>
                <w:b/>
              </w:rPr>
              <w:t>Product/S/N:</w:t>
            </w:r>
          </w:p>
        </w:tc>
        <w:tc>
          <w:tcPr>
            <w:tcW w:type="dxa" w:w="2493"/>
          </w:tcPr>
          <w:p>
            <w:r>
              <w:t>{{product_sn}}</w:t>
            </w:r>
          </w:p>
        </w:tc>
        <w:tc>
          <w:tcPr>
            <w:tcW w:type="dxa" w:w="2493"/>
            <w:shd w:fill="E8E8E8"/>
          </w:tcPr>
          <w:p>
            <w:r>
              <w:rPr>
                <w:b/>
              </w:rPr>
              <w:t>Test Standard:</w:t>
            </w:r>
          </w:p>
        </w:tc>
        <w:tc>
          <w:tcPr>
            <w:tcW w:type="dxa" w:w="2493"/>
          </w:tcPr>
          <w:p>
            <w:r>
              <w:t>{{test_standard}}</w:t>
            </w:r>
          </w:p>
        </w:tc>
      </w:tr>
      <w:tr>
        <w:tc>
          <w:tcPr>
            <w:tcW w:type="dxa" w:w="2493"/>
            <w:shd w:fill="E8E8E8"/>
          </w:tcPr>
          <w:p>
            <w:r>
              <w:rPr>
                <w:b/>
              </w:rPr>
              <w:t>Material/HT:</w:t>
            </w:r>
          </w:p>
        </w:tc>
        <w:tc>
          <w:tcPr>
            <w:tcW w:type="dxa" w:w="2493"/>
          </w:tcPr>
          <w:p>
            <w:r>
              <w:t>{{material}}</w:t>
            </w:r>
          </w:p>
        </w:tc>
        <w:tc>
          <w:tcPr>
            <w:tcW w:type="dxa" w:w="2493"/>
            <w:shd w:fill="E8E8E8"/>
          </w:tcPr>
          <w:p>
            <w:r>
              <w:rPr>
                <w:b/>
              </w:rPr>
              <w:t>Specimen ID:</w:t>
            </w:r>
          </w:p>
        </w:tc>
        <w:tc>
          <w:tcPr>
            <w:tcW w:type="dxa" w:w="2493"/>
          </w:tcPr>
          <w:p>
            <w:r>
              <w:t>{{specimen_id}}</w:t>
            </w:r>
          </w:p>
        </w:tc>
      </w:tr>
      <w:tr>
        <w:tc>
          <w:tcPr>
            <w:tcW w:type="dxa" w:w="2493"/>
            <w:shd w:fill="E8E8E8"/>
          </w:tcPr>
          <w:p>
            <w:r>
              <w:rPr>
                <w:b/>
              </w:rPr>
              <w:t>Location/Orient.:</w:t>
            </w:r>
          </w:p>
        </w:tc>
        <w:tc>
          <w:tcPr>
            <w:tcW w:type="dxa" w:w="2493"/>
          </w:tcPr>
          <w:p>
            <w:r>
              <w:t>{{location_orientation}}</w:t>
            </w:r>
          </w:p>
        </w:tc>
        <w:tc>
          <w:tcPr>
            <w:tcW w:type="dxa" w:w="2493"/>
            <w:shd w:fill="E8E8E8"/>
          </w:tcPr>
          <w:p>
            <w:r>
              <w:rPr>
                <w:b/>
              </w:rPr>
              <w:t>Test Temperature:</w:t>
            </w:r>
          </w:p>
        </w:tc>
        <w:tc>
          <w:tcPr>
            <w:tcW w:type="dxa" w:w="2493"/>
          </w:tcPr>
          <w:p>
            <w:r>
              <w:t>{{test_temperature}} °C</w:t>
            </w:r>
          </w:p>
        </w:tc>
      </w:tr>
      <w:tr>
        <w:tc>
          <w:tcPr>
            <w:tcW w:type="dxa" w:w="2493"/>
            <w:shd w:fill="E8E8E8"/>
          </w:tcPr>
          <w:p>
            <w:r>
              <w:rPr>
                <w:b/>
              </w:rPr>
              <w:t>Test Equipment:</w:t>
            </w:r>
          </w:p>
        </w:tc>
        <w:tc>
          <w:tcPr>
            <w:tcW w:type="dxa" w:w="2493"/>
          </w:tcPr>
          <w:p>
            <w:r>
              <w:t>{{test_equipment}}</w:t>
            </w:r>
          </w:p>
        </w:tc>
        <w:tc>
          <w:tcPr>
            <w:tcW w:type="dxa" w:w="2493"/>
          </w:tcPr>
          <w:p>
            <w:r/>
          </w:p>
        </w:tc>
        <w:tc>
          <w:tcPr>
            <w:tcW w:type="dxa" w:w="2493"/>
          </w:tcPr>
          <w:p>
            <w:r/>
          </w:p>
        </w:tc>
      </w:tr>
    </w:tbl>
    <w:p/>
    <w:p>
      <w:r>
        <w:rPr>
          <w:b/>
        </w:rPr>
        <w:t>Specimen Geometry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E8E8E8"/>
          </w:tcPr>
          <w:p>
            <w:r>
              <w:rPr>
                <w:b/>
              </w:rPr>
              <w:t>Type:</w:t>
            </w:r>
          </w:p>
        </w:tc>
        <w:tc>
          <w:tcPr>
            <w:tcW w:type="dxa" w:w="1662"/>
          </w:tcPr>
          <w:p>
            <w:r>
              <w:t>{{specimen_type}}</w:t>
            </w:r>
          </w:p>
        </w:tc>
        <w:tc>
          <w:tcPr>
            <w:tcW w:type="dxa" w:w="1662"/>
            <w:shd w:fill="E8E8E8"/>
          </w:tcPr>
          <w:p>
            <w:r>
              <w:rPr>
                <w:b/>
              </w:rPr>
              <w:t>W (mm):</w:t>
            </w:r>
          </w:p>
        </w:tc>
        <w:tc>
          <w:tcPr>
            <w:tcW w:type="dxa" w:w="1662"/>
          </w:tcPr>
          <w:p>
            <w:r>
              <w:t>{{W}}</w:t>
            </w:r>
          </w:p>
        </w:tc>
        <w:tc>
          <w:tcPr>
            <w:tcW w:type="dxa" w:w="1662"/>
            <w:shd w:fill="E8E8E8"/>
          </w:tcPr>
          <w:p>
            <w:r>
              <w:rPr>
                <w:b/>
              </w:rPr>
              <w:t>B (mm):</w:t>
            </w:r>
          </w:p>
        </w:tc>
        <w:tc>
          <w:tcPr>
            <w:tcW w:type="dxa" w:w="1662"/>
          </w:tcPr>
          <w:p>
            <w:r>
              <w:t>{{B}}</w:t>
            </w:r>
          </w:p>
        </w:tc>
      </w:tr>
      <w:tr>
        <w:tc>
          <w:tcPr>
            <w:tcW w:type="dxa" w:w="1662"/>
            <w:shd w:fill="E8E8E8"/>
          </w:tcPr>
          <w:p>
            <w:r>
              <w:rPr>
                <w:b/>
              </w:rPr>
              <w:t>Bₙ (mm):</w:t>
            </w:r>
          </w:p>
        </w:tc>
        <w:tc>
          <w:tcPr>
            <w:tcW w:type="dxa" w:w="1662"/>
          </w:tcPr>
          <w:p>
            <w:r>
              <w:t>{{B_n}}</w:t>
            </w:r>
          </w:p>
        </w:tc>
        <w:tc>
          <w:tcPr>
            <w:tcW w:type="dxa" w:w="1662"/>
            <w:shd w:fill="E8E8E8"/>
          </w:tcPr>
          <w:p>
            <w:r>
              <w:rPr>
                <w:b/>
              </w:rPr>
              <w:t>a₀ (mm):</w:t>
            </w:r>
          </w:p>
        </w:tc>
        <w:tc>
          <w:tcPr>
            <w:tcW w:type="dxa" w:w="1662"/>
          </w:tcPr>
          <w:p>
            <w:r>
              <w:t>{{a_0}}</w:t>
            </w:r>
          </w:p>
        </w:tc>
        <w:tc>
          <w:tcPr>
            <w:tcW w:type="dxa" w:w="1662"/>
            <w:shd w:fill="E8E8E8"/>
          </w:tcPr>
          <w:p>
            <w:r>
              <w:rPr>
                <w:b/>
              </w:rPr>
              <w:t>S (mm):</w:t>
            </w:r>
          </w:p>
        </w:tc>
        <w:tc>
          <w:tcPr>
            <w:tcW w:type="dxa" w:w="1662"/>
          </w:tcPr>
          <w:p>
            <w:r>
              <w:t>{{S}}</w:t>
            </w:r>
          </w:p>
        </w:tc>
      </w:tr>
      <w:tr>
        <w:tc>
          <w:tcPr>
            <w:tcW w:type="dxa" w:w="1662"/>
            <w:shd w:fill="E8E8E8"/>
          </w:tcPr>
          <w:p>
            <w:r>
              <w:rPr>
                <w:b/>
              </w:rPr>
              <w:t>a₀/W:</w:t>
            </w:r>
          </w:p>
        </w:tc>
        <w:tc>
          <w:tcPr>
            <w:tcW w:type="dxa" w:w="1662"/>
          </w:tcPr>
          <w:p>
            <w:r>
              <w:t>{{a_W_ratio}}</w:t>
            </w:r>
          </w:p>
        </w:tc>
        <w:tc>
          <w:tcPr>
            <w:tcW w:type="dxa" w:w="1662"/>
            <w:shd w:fill="E8E8E8"/>
          </w:tcPr>
          <w:p>
            <w:r>
              <w:rPr>
                <w:b/>
              </w:rPr>
              <w:t>aᶠ (mm):</w:t>
            </w:r>
          </w:p>
        </w:tc>
        <w:tc>
          <w:tcPr>
            <w:tcW w:type="dxa" w:w="1662"/>
          </w:tcPr>
          <w:p>
            <w:r>
              <w:t>{{a_f}}</w:t>
            </w:r>
          </w:p>
        </w:tc>
        <w:tc>
          <w:tcPr>
            <w:tcW w:type="dxa" w:w="1662"/>
            <w:shd w:fill="E8E8E8"/>
          </w:tcPr>
          <w:p>
            <w:r>
              <w:rPr>
                <w:b/>
              </w:rPr>
              <w:t>Δa (mm):</w:t>
            </w:r>
          </w:p>
        </w:tc>
        <w:tc>
          <w:tcPr>
            <w:tcW w:type="dxa" w:w="1662"/>
          </w:tcPr>
          <w:p>
            <w:r>
              <w:t>{{delta_a}}</w:t>
            </w:r>
          </w:p>
        </w:tc>
      </w:tr>
      <w:tr>
        <w:tc>
          <w:tcPr>
            <w:tcW w:type="dxa" w:w="1662"/>
            <w:shd w:fill="E8E8E8"/>
          </w:tcPr>
          <w:p>
            <w:r>
              <w:rPr>
                <w:b/>
              </w:rPr>
              <w:t>Notch Type:</w:t>
            </w:r>
          </w:p>
        </w:tc>
        <w:tc>
          <w:tcPr>
            <w:tcW w:type="dxa" w:w="1662"/>
          </w:tcPr>
          <w:p>
            <w:r>
              <w:t>{{notch_type}}</w:t>
            </w:r>
          </w:p>
        </w:tc>
        <w:tc>
          <w:tcPr>
            <w:tcW w:type="dxa" w:w="1662"/>
            <w:shd w:fill="E8E8E8"/>
          </w:tcPr>
          <w:p>
            <w:r>
              <w:rPr>
                <w:b/>
              </w:rPr>
              <w:t>Side Grooves:</w:t>
            </w:r>
          </w:p>
        </w:tc>
        <w:tc>
          <w:tcPr>
            <w:tcW w:type="dxa" w:w="1662"/>
          </w:tcPr>
          <w:p>
            <w:r>
              <w:t>{{side_grooves}}</w:t>
            </w:r>
          </w:p>
        </w:tc>
        <w:tc>
          <w:tcPr>
            <w:tcW w:type="dxa" w:w="1662"/>
          </w:tcPr>
          <w:p>
            <w:r/>
          </w:p>
        </w:tc>
        <w:tc>
          <w:tcPr>
            <w:tcW w:type="dxa" w:w="1662"/>
          </w:tcPr>
          <w:p>
            <w:r/>
          </w:p>
        </w:tc>
      </w:tr>
    </w:tbl>
    <w:p/>
    <w:p>
      <w:r>
        <w:rPr>
          <w:b/>
        </w:rPr>
        <w:t>Material Properties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E8E8E8"/>
          </w:tcPr>
          <w:p>
            <w:r>
              <w:rPr>
                <w:b/>
              </w:rPr>
              <w:t>σᵧₛ (MPa):</w:t>
            </w:r>
          </w:p>
        </w:tc>
        <w:tc>
          <w:tcPr>
            <w:tcW w:type="dxa" w:w="1662"/>
          </w:tcPr>
          <w:p>
            <w:r>
              <w:t>{{yield_strength}}</w:t>
            </w:r>
          </w:p>
        </w:tc>
        <w:tc>
          <w:tcPr>
            <w:tcW w:type="dxa" w:w="1662"/>
            <w:shd w:fill="E8E8E8"/>
          </w:tcPr>
          <w:p>
            <w:r>
              <w:rPr>
                <w:b/>
              </w:rPr>
              <w:t>σᵤₜₛ (MPa):</w:t>
            </w:r>
          </w:p>
        </w:tc>
        <w:tc>
          <w:tcPr>
            <w:tcW w:type="dxa" w:w="1662"/>
          </w:tcPr>
          <w:p>
            <w:r>
              <w:t>{{ultimate_strength}}</w:t>
            </w:r>
          </w:p>
        </w:tc>
        <w:tc>
          <w:tcPr>
            <w:tcW w:type="dxa" w:w="1662"/>
            <w:shd w:fill="E8E8E8"/>
          </w:tcPr>
          <w:p>
            <w:r>
              <w:rPr>
                <w:b/>
              </w:rPr>
              <w:t>E (GPa):</w:t>
            </w:r>
          </w:p>
        </w:tc>
        <w:tc>
          <w:tcPr>
            <w:tcW w:type="dxa" w:w="1662"/>
          </w:tcPr>
          <w:p>
            <w:r>
              <w:t>{{youngs_modulus}}</w:t>
            </w:r>
          </w:p>
        </w:tc>
      </w:tr>
      <w:tr>
        <w:tc>
          <w:tcPr>
            <w:tcW w:type="dxa" w:w="1662"/>
            <w:shd w:fill="E8E8E8"/>
          </w:tcPr>
          <w:p>
            <w:r>
              <w:rPr>
                <w:b/>
              </w:rPr>
              <w:t>ν:</w:t>
            </w:r>
          </w:p>
        </w:tc>
        <w:tc>
          <w:tcPr>
            <w:tcW w:type="dxa" w:w="1662"/>
          </w:tcPr>
          <w:p>
            <w:r>
              <w:t>{{poissons_ratio}}</w:t>
            </w:r>
          </w:p>
        </w:tc>
        <w:tc>
          <w:tcPr>
            <w:tcW w:type="dxa" w:w="1662"/>
          </w:tcPr>
          <w:p>
            <w:r/>
          </w:p>
        </w:tc>
        <w:tc>
          <w:tcPr>
            <w:tcW w:type="dxa" w:w="1662"/>
          </w:tcPr>
          <w:p>
            <w:r/>
          </w:p>
        </w:tc>
        <w:tc>
          <w:tcPr>
            <w:tcW w:type="dxa" w:w="1662"/>
          </w:tcPr>
          <w:p>
            <w:r/>
          </w:p>
        </w:tc>
        <w:tc>
          <w:tcPr>
            <w:tcW w:type="dxa" w:w="1662"/>
          </w:tcPr>
          <w:p>
            <w:r/>
          </w:p>
        </w:tc>
      </w:tr>
    </w:tbl>
    <w:p/>
    <w:p>
      <w:r>
        <w:rPr>
          <w:b/>
        </w:rPr>
        <w:t>Test Results</w:t>
      </w:r>
    </w:p>
    <w:tbl>
      <w:tblPr>
        <w:tblStyle w:val="TableGrid"/>
        <w:tblW w:type="auto" w:w="0"/>
        <w:tblLook w:firstColumn="1" w:firstRow="1" w:lastColumn="0" w:lastRow="0" w:noHBand="0" w:noVBand="1" w:val="04A0"/>
        <w:tblLayout w:type="fixed"/>
      </w:tblPr>
      <w:tblGrid>
        <w:gridCol w:w="1662"/>
        <w:gridCol w:w="1662"/>
        <w:gridCol w:w="1662"/>
        <w:gridCol w:w="1662"/>
        <w:gridCol w:w="1662"/>
        <w:gridCol w:w="1662"/>
      </w:tblGrid>
      <w:tr>
        <w:tc>
          <w:tcPr>
            <w:tcW w:w="2880" w:type="dxa"/>
            <w:shd w:fill="D0D0D0"/>
          </w:tcPr>
          <w:p>
            <w:pPr>
              <w:jc w:val="center"/>
            </w:pPr>
            <w:r>
              <w:rPr>
                <w:b/>
              </w:rPr>
              <w:t>Parameter</w:t>
            </w:r>
          </w:p>
        </w:tc>
        <w:tc>
          <w:tcPr>
            <w:tcW w:w="936" w:type="dxa"/>
            <w:shd w:fill="D0D0D0"/>
          </w:tcPr>
          <w:p>
            <w:pPr>
              <w:jc w:val="center"/>
            </w:pPr>
            <w:r>
              <w:rPr>
                <w:b/>
              </w:rPr>
              <w:t>Value</w:t>
            </w:r>
          </w:p>
        </w:tc>
        <w:tc>
          <w:tcPr>
            <w:tcW w:w="936" w:type="dxa"/>
            <w:shd w:fill="D0D0D0"/>
          </w:tcPr>
          <w:p>
            <w:pPr>
              <w:jc w:val="center"/>
            </w:pPr>
            <w:r>
              <w:rPr>
                <w:b/>
              </w:rPr>
              <w:t>U (k=2)</w:t>
            </w:r>
          </w:p>
        </w:tc>
        <w:tc>
          <w:tcPr>
            <w:tcW w:w="864" w:type="dxa"/>
            <w:shd w:fill="D0D0D0"/>
          </w:tcPr>
          <w:p>
            <w:pPr>
              <w:jc w:val="center"/>
            </w:pPr>
            <w:r>
              <w:rPr>
                <w:b/>
              </w:rPr>
              <w:t>Unit</w:t>
            </w:r>
          </w:p>
        </w:tc>
        <w:tc>
          <w:tcPr>
            <w:tcW w:w="1728" w:type="dxa"/>
            <w:shd w:fill="D0D0D0"/>
          </w:tcPr>
          <w:p>
            <w:pPr>
              <w:jc w:val="center"/>
            </w:pPr>
            <w:r>
              <w:rPr>
                <w:b/>
              </w:rPr>
              <w:t>Requirement</w:t>
            </w:r>
          </w:p>
        </w:tc>
        <w:tc>
          <w:tcPr>
            <w:tcW w:w="1152" w:type="dxa"/>
            <w:shd w:fill="D0D0D0"/>
          </w:tcPr>
          <w:p>
            <w:pPr>
              <w:jc w:val="center"/>
            </w:pPr>
            <w:r>
              <w:rPr>
                <w:b/>
              </w:rPr>
              <w:t>Validity</w:t>
            </w:r>
          </w:p>
        </w:tc>
      </w:tr>
      <w:tr>
        <w:tc>
          <w:tcPr>
            <w:tcW w:w="2880" w:type="dxa"/>
            <w:shd w:fill="F0F0F0"/>
          </w:tcPr>
          <w:p>
            <w:r>
              <w:t>Pₘₐₓ (Maximum Force)</w:t>
            </w:r>
          </w:p>
        </w:tc>
        <w:tc>
          <w:tcPr>
            <w:tcW w:w="936" w:type="dxa"/>
          </w:tcPr>
          <w:p>
            <w:r>
              <w:t>{{P_max_value}}</w:t>
            </w:r>
          </w:p>
        </w:tc>
        <w:tc>
          <w:tcPr>
            <w:tcW w:w="936" w:type="dxa"/>
          </w:tcPr>
          <w:p>
            <w:r>
              <w:t>{{P_max_uncertainty}}</w:t>
            </w:r>
          </w:p>
        </w:tc>
        <w:tc>
          <w:tcPr>
            <w:tcW w:w="864" w:type="dxa"/>
          </w:tcPr>
          <w:p>
            <w:r>
              <w:t>kN</w:t>
            </w:r>
          </w:p>
        </w:tc>
        <w:tc>
          <w:tcPr>
            <w:tcW w:w="1728" w:type="dxa"/>
          </w:tcPr>
          <w:p>
            <w:r>
              <w:t>{{P_max_req}}</w:t>
            </w:r>
          </w:p>
        </w:tc>
        <w:tc>
          <w:tcPr>
            <w:tcW w:w="1152" w:type="dxa"/>
          </w:tcPr>
          <w:p>
            <w:r>
              <w:t>-</w:t>
            </w:r>
          </w:p>
        </w:tc>
      </w:tr>
      <w:tr>
        <w:tc>
          <w:tcPr>
            <w:tcW w:w="2880" w:type="dxa"/>
            <w:shd w:fill="F0F0F0"/>
          </w:tcPr>
          <w:p>
            <w:r>
              <w:t>CMOD at Pₘₐₓ</w:t>
            </w:r>
          </w:p>
        </w:tc>
        <w:tc>
          <w:tcPr>
            <w:tcW w:w="936" w:type="dxa"/>
          </w:tcPr>
          <w:p>
            <w:r>
              <w:t>{{CMOD_max_value}}</w:t>
            </w:r>
          </w:p>
        </w:tc>
        <w:tc>
          <w:tcPr>
            <w:tcW w:w="936" w:type="dxa"/>
          </w:tcPr>
          <w:p>
            <w:r>
              <w:t>{{CMOD_max_uncertainty}}</w:t>
            </w:r>
          </w:p>
        </w:tc>
        <w:tc>
          <w:tcPr>
            <w:tcW w:w="864" w:type="dxa"/>
          </w:tcPr>
          <w:p>
            <w:r>
              <w:t>mm</w:t>
            </w:r>
          </w:p>
        </w:tc>
        <w:tc>
          <w:tcPr>
            <w:tcW w:w="1728" w:type="dxa"/>
          </w:tcPr>
          <w:p>
            <w:r>
              <w:t>{{CMOD_max_req}}</w:t>
            </w:r>
          </w:p>
        </w:tc>
        <w:tc>
          <w:tcPr>
            <w:tcW w:w="1152" w:type="dxa"/>
          </w:tcPr>
          <w:p>
            <w:r>
              <w:t>-</w:t>
            </w:r>
          </w:p>
        </w:tc>
      </w:tr>
      <w:tr>
        <w:tc>
          <w:tcPr>
            <w:tcW w:w="2880" w:type="dxa"/>
            <w:shd w:fill="F0F0F0"/>
          </w:tcPr>
          <w:p>
            <w:r>
              <w:t>K at Pₘₐₓ</w:t>
            </w:r>
          </w:p>
        </w:tc>
        <w:tc>
          <w:tcPr>
            <w:tcW w:w="936" w:type="dxa"/>
          </w:tcPr>
          <w:p>
            <w:r>
              <w:t>{{K_max_value}}</w:t>
            </w:r>
          </w:p>
        </w:tc>
        <w:tc>
          <w:tcPr>
            <w:tcW w:w="936" w:type="dxa"/>
          </w:tcPr>
          <w:p>
            <w:r>
              <w:t>{{K_max_uncertainty}}</w:t>
            </w:r>
          </w:p>
        </w:tc>
        <w:tc>
          <w:tcPr>
            <w:tcW w:w="864" w:type="dxa"/>
          </w:tcPr>
          <w:p>
            <w:r>
              <w:t>MPa√m</w:t>
            </w:r>
          </w:p>
        </w:tc>
        <w:tc>
          <w:tcPr>
            <w:tcW w:w="1728" w:type="dxa"/>
          </w:tcPr>
          <w:p>
            <w:r>
              <w:t>{{K_max_req}}</w:t>
            </w:r>
          </w:p>
        </w:tc>
        <w:tc>
          <w:tcPr>
            <w:tcW w:w="1152" w:type="dxa"/>
          </w:tcPr>
          <w:p>
            <w:r>
              <w:t>-</w:t>
            </w:r>
          </w:p>
        </w:tc>
      </w:tr>
      <w:tr>
        <w:tc>
          <w:tcPr>
            <w:tcW w:w="2880" w:type="dxa"/>
            <w:shd w:fill="F0F0F0"/>
          </w:tcPr>
          <w:p>
            <w:r>
              <w:t>δc (CTOD at cleavage)</w:t>
            </w:r>
          </w:p>
        </w:tc>
        <w:tc>
          <w:tcPr>
            <w:tcW w:w="936" w:type="dxa"/>
          </w:tcPr>
          <w:p>
            <w:r>
              <w:t>{{delta_c_value}}</w:t>
            </w:r>
          </w:p>
        </w:tc>
        <w:tc>
          <w:tcPr>
            <w:tcW w:w="936" w:type="dxa"/>
          </w:tcPr>
          <w:p>
            <w:r>
              <w:t>{{delta_c_uncertainty}}</w:t>
            </w:r>
          </w:p>
        </w:tc>
        <w:tc>
          <w:tcPr>
            <w:tcW w:w="864" w:type="dxa"/>
          </w:tcPr>
          <w:p>
            <w:r>
              <w:t>mm</w:t>
            </w:r>
          </w:p>
        </w:tc>
        <w:tc>
          <w:tcPr>
            <w:tcW w:w="1728" w:type="dxa"/>
          </w:tcPr>
          <w:p>
            <w:r>
              <w:t>{{delta_c_req}}</w:t>
            </w:r>
          </w:p>
        </w:tc>
        <w:tc>
          <w:tcPr>
            <w:tcW w:w="1152" w:type="dxa"/>
          </w:tcPr>
          <w:p>
            <w:r>
              <w:t>{{delta_c_valid}}</w:t>
            </w:r>
          </w:p>
        </w:tc>
      </w:tr>
      <w:tr>
        <w:tc>
          <w:tcPr>
            <w:tcW w:w="2880" w:type="dxa"/>
            <w:shd w:fill="F0F0F0"/>
          </w:tcPr>
          <w:p>
            <w:r>
              <w:t>δu (CTOD with growth)</w:t>
            </w:r>
          </w:p>
        </w:tc>
        <w:tc>
          <w:tcPr>
            <w:tcW w:w="936" w:type="dxa"/>
          </w:tcPr>
          <w:p>
            <w:r>
              <w:t>{{delta_u_value}}</w:t>
            </w:r>
          </w:p>
        </w:tc>
        <w:tc>
          <w:tcPr>
            <w:tcW w:w="936" w:type="dxa"/>
          </w:tcPr>
          <w:p>
            <w:r>
              <w:t>{{delta_u_uncertainty}}</w:t>
            </w:r>
          </w:p>
        </w:tc>
        <w:tc>
          <w:tcPr>
            <w:tcW w:w="864" w:type="dxa"/>
          </w:tcPr>
          <w:p>
            <w:r>
              <w:t>mm</w:t>
            </w:r>
          </w:p>
        </w:tc>
        <w:tc>
          <w:tcPr>
            <w:tcW w:w="1728" w:type="dxa"/>
          </w:tcPr>
          <w:p>
            <w:r>
              <w:t>{{delta_u_req}}</w:t>
            </w:r>
          </w:p>
        </w:tc>
        <w:tc>
          <w:tcPr>
            <w:tcW w:w="1152" w:type="dxa"/>
          </w:tcPr>
          <w:p>
            <w:r>
              <w:t>{{delta_u_valid}}</w:t>
            </w:r>
          </w:p>
        </w:tc>
      </w:tr>
      <w:tr>
        <w:tc>
          <w:tcPr>
            <w:tcW w:w="2880" w:type="dxa"/>
            <w:shd w:fill="F0F0F0"/>
          </w:tcPr>
          <w:p>
            <w:r>
              <w:t>δm (CTOD at Pₘₐₓ)</w:t>
            </w:r>
          </w:p>
        </w:tc>
        <w:tc>
          <w:tcPr>
            <w:tcW w:w="936" w:type="dxa"/>
          </w:tcPr>
          <w:p>
            <w:r>
              <w:t>{{delta_m_value}}</w:t>
            </w:r>
          </w:p>
        </w:tc>
        <w:tc>
          <w:tcPr>
            <w:tcW w:w="936" w:type="dxa"/>
          </w:tcPr>
          <w:p>
            <w:r>
              <w:t>{{delta_m_uncertainty}}</w:t>
            </w:r>
          </w:p>
        </w:tc>
        <w:tc>
          <w:tcPr>
            <w:tcW w:w="864" w:type="dxa"/>
          </w:tcPr>
          <w:p>
            <w:r>
              <w:t>mm</w:t>
            </w:r>
          </w:p>
        </w:tc>
        <w:tc>
          <w:tcPr>
            <w:tcW w:w="1728" w:type="dxa"/>
          </w:tcPr>
          <w:p>
            <w:r>
              <w:t>{{delta_m_req}}</w:t>
            </w:r>
          </w:p>
        </w:tc>
        <w:tc>
          <w:tcPr>
            <w:tcW w:w="1152" w:type="dxa"/>
          </w:tcPr>
          <w:p>
            <w:r>
              <w:t>{{delta_m_valid}}</w:t>
            </w:r>
          </w:p>
        </w:tc>
      </w:tr>
      <w:tr>
        <w:tc>
          <w:tcPr>
            <w:tcW w:w="2880" w:type="dxa"/>
            <w:shd w:fill="F0F0F0"/>
          </w:tcPr>
          <w:p>
            <w:r>
              <w:t>CTOD Type Reported</w:t>
            </w:r>
          </w:p>
        </w:tc>
        <w:tc>
          <w:tcPr>
            <w:tcW w:w="936" w:type="dxa"/>
          </w:tcPr>
          <w:p>
            <w:r>
              <w:t>{{ctod_type}}</w:t>
            </w:r>
          </w:p>
        </w:tc>
        <w:tc>
          <w:tcPr>
            <w:tcW w:w="936" w:type="dxa"/>
          </w:tcPr>
          <w:p>
            <w:r>
              <w:t>-</w:t>
            </w:r>
          </w:p>
        </w:tc>
        <w:tc>
          <w:tcPr>
            <w:tcW w:w="864" w:type="dxa"/>
          </w:tcPr>
          <w:p>
            <w:r>
              <w:t>-</w:t>
            </w:r>
          </w:p>
        </w:tc>
        <w:tc>
          <w:tcPr>
            <w:tcW w:w="1728" w:type="dxa"/>
          </w:tcPr>
          <w:p>
            <w:r>
              <w:t>-</w:t>
            </w:r>
          </w:p>
        </w:tc>
        <w:tc>
          <w:tcPr>
            <w:tcW w:w="1152" w:type="dxa"/>
          </w:tcPr>
          <w:p>
            <w:r>
              <w:t>-</w:t>
            </w:r>
          </w:p>
        </w:tc>
      </w:tr>
      <w:tr>
        <w:tc>
          <w:tcPr>
            <w:tcW w:w="2880" w:type="dxa"/>
            <w:shd w:fill="F0F0F0"/>
          </w:tcPr>
          <w:p>
            <w:r>
              <w:t>Elastic Compliance</w:t>
            </w:r>
          </w:p>
        </w:tc>
        <w:tc>
          <w:tcPr>
            <w:tcW w:w="936" w:type="dxa"/>
          </w:tcPr>
          <w:p>
            <w:r>
              <w:t>{{compliance}}</w:t>
            </w:r>
          </w:p>
        </w:tc>
        <w:tc>
          <w:tcPr>
            <w:tcW w:w="936" w:type="dxa"/>
          </w:tcPr>
          <w:p>
            <w:r>
              <w:t>-</w:t>
            </w:r>
          </w:p>
        </w:tc>
        <w:tc>
          <w:tcPr>
            <w:tcW w:w="864" w:type="dxa"/>
          </w:tcPr>
          <w:p>
            <w:r>
              <w:t>mm/kN</w:t>
            </w:r>
          </w:p>
        </w:tc>
        <w:tc>
          <w:tcPr>
            <w:tcW w:w="1728" w:type="dxa"/>
          </w:tcPr>
          <w:p>
            <w:r>
              <w:t>-</w:t>
            </w:r>
          </w:p>
        </w:tc>
        <w:tc>
          <w:tcPr>
            <w:tcW w:w="1152" w:type="dxa"/>
          </w:tcPr>
          <w:p>
            <w:r>
              <w:t>-</w:t>
            </w:r>
          </w:p>
        </w:tc>
      </w:tr>
    </w:tbl>
    <w:p/>
    <w:p>
      <w:r>
        <w:rPr>
          <w:b/>
        </w:rPr>
        <w:t>Force vs CMOD Curve</w:t>
      </w:r>
    </w:p>
    <w:p>
      <w:pPr>
        <w:jc w:val="center"/>
      </w:pPr>
      <w:r>
        <w:t>{{chart}}</w:t>
      </w:r>
    </w:p>
    <w:p/>
    <w:p>
      <w:r>
        <w:rPr>
          <w:b/>
        </w:rPr>
        <w:t>Crack Surface Documentation</w:t>
      </w:r>
    </w:p>
    <w:p>
      <w:pPr>
        <w:jc w:val="center"/>
      </w:pPr>
      <w:r>
        <w:t>{{photos}}</w:t>
      </w:r>
    </w:p>
    <w:p/>
    <w:p>
      <w:r>
        <w:rPr>
          <w:b/>
        </w:rPr>
        <w:t>Crack Length Measurements (9-Point Average per E1290)</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fill="D0D0D0"/>
          </w:tcPr>
          <w:p>
            <w:pPr>
              <w:jc w:val="center"/>
            </w:pPr>
            <w:r>
              <w:rPr>
                <w:b/>
              </w:rPr>
              <w:t>Pos.</w:t>
            </w:r>
          </w:p>
        </w:tc>
        <w:tc>
          <w:tcPr>
            <w:tcW w:type="dxa" w:w="997"/>
            <w:shd w:fill="D0D0D0"/>
          </w:tcPr>
          <w:p>
            <w:pPr>
              <w:jc w:val="center"/>
            </w:pPr>
            <w:r>
              <w:rPr>
                <w:b/>
              </w:rPr>
              <w:t>a₁</w:t>
            </w:r>
          </w:p>
        </w:tc>
        <w:tc>
          <w:tcPr>
            <w:tcW w:type="dxa" w:w="997"/>
            <w:shd w:fill="D0D0D0"/>
          </w:tcPr>
          <w:p>
            <w:pPr>
              <w:jc w:val="center"/>
            </w:pPr>
            <w:r>
              <w:rPr>
                <w:b/>
              </w:rPr>
              <w:t>a₂</w:t>
            </w:r>
          </w:p>
        </w:tc>
        <w:tc>
          <w:tcPr>
            <w:tcW w:type="dxa" w:w="997"/>
            <w:shd w:fill="D0D0D0"/>
          </w:tcPr>
          <w:p>
            <w:pPr>
              <w:jc w:val="center"/>
            </w:pPr>
            <w:r>
              <w:rPr>
                <w:b/>
              </w:rPr>
              <w:t>a₃</w:t>
            </w:r>
          </w:p>
        </w:tc>
        <w:tc>
          <w:tcPr>
            <w:tcW w:type="dxa" w:w="997"/>
            <w:shd w:fill="D0D0D0"/>
          </w:tcPr>
          <w:p>
            <w:pPr>
              <w:jc w:val="center"/>
            </w:pPr>
            <w:r>
              <w:rPr>
                <w:b/>
              </w:rPr>
              <w:t>a₄</w:t>
            </w:r>
          </w:p>
        </w:tc>
        <w:tc>
          <w:tcPr>
            <w:tcW w:type="dxa" w:w="997"/>
            <w:shd w:fill="D0D0D0"/>
          </w:tcPr>
          <w:p>
            <w:pPr>
              <w:jc w:val="center"/>
            </w:pPr>
            <w:r>
              <w:rPr>
                <w:b/>
              </w:rPr>
              <w:t>a₅</w:t>
            </w:r>
          </w:p>
        </w:tc>
        <w:tc>
          <w:tcPr>
            <w:tcW w:type="dxa" w:w="997"/>
            <w:shd w:fill="D0D0D0"/>
          </w:tcPr>
          <w:p>
            <w:pPr>
              <w:jc w:val="center"/>
            </w:pPr>
            <w:r>
              <w:rPr>
                <w:b/>
              </w:rPr>
              <w:t>a₆</w:t>
            </w:r>
          </w:p>
        </w:tc>
        <w:tc>
          <w:tcPr>
            <w:tcW w:type="dxa" w:w="997"/>
            <w:shd w:fill="D0D0D0"/>
          </w:tcPr>
          <w:p>
            <w:pPr>
              <w:jc w:val="center"/>
            </w:pPr>
            <w:r>
              <w:rPr>
                <w:b/>
              </w:rPr>
              <w:t>a₇</w:t>
            </w:r>
          </w:p>
        </w:tc>
        <w:tc>
          <w:tcPr>
            <w:tcW w:type="dxa" w:w="997"/>
            <w:shd w:fill="D0D0D0"/>
          </w:tcPr>
          <w:p>
            <w:pPr>
              <w:jc w:val="center"/>
            </w:pPr>
            <w:r>
              <w:rPr>
                <w:b/>
              </w:rPr>
              <w:t>a₈</w:t>
            </w:r>
          </w:p>
        </w:tc>
        <w:tc>
          <w:tcPr>
            <w:tcW w:type="dxa" w:w="997"/>
            <w:shd w:fill="D0D0D0"/>
          </w:tcPr>
          <w:p>
            <w:pPr>
              <w:jc w:val="center"/>
            </w:pPr>
            <w:r>
              <w:rPr>
                <w:b/>
              </w:rPr>
              <w:t>a₉</w:t>
            </w:r>
          </w:p>
        </w:tc>
      </w:tr>
      <w:tr>
        <w:tc>
          <w:tcPr>
            <w:tcW w:type="dxa" w:w="997"/>
            <w:shd w:fill="E8E8E8"/>
          </w:tcPr>
          <w:p>
            <w:pPr>
              <w:jc w:val="center"/>
            </w:pPr>
            <w:r>
              <w:t>mm</w:t>
            </w:r>
          </w:p>
        </w:tc>
        <w:tc>
          <w:tcPr>
            <w:tcW w:type="dxa" w:w="997"/>
          </w:tcPr>
          <w:p>
            <w:pPr>
              <w:jc w:val="center"/>
            </w:pPr>
            <w:r>
              <w:t>{{a1}}</w:t>
            </w:r>
          </w:p>
        </w:tc>
        <w:tc>
          <w:tcPr>
            <w:tcW w:type="dxa" w:w="997"/>
          </w:tcPr>
          <w:p>
            <w:pPr>
              <w:jc w:val="center"/>
            </w:pPr>
            <w:r>
              <w:t>{{a2}}</w:t>
            </w:r>
          </w:p>
        </w:tc>
        <w:tc>
          <w:tcPr>
            <w:tcW w:type="dxa" w:w="997"/>
          </w:tcPr>
          <w:p>
            <w:pPr>
              <w:jc w:val="center"/>
            </w:pPr>
            <w:r>
              <w:t>{{a3}}</w:t>
            </w:r>
          </w:p>
        </w:tc>
        <w:tc>
          <w:tcPr>
            <w:tcW w:type="dxa" w:w="997"/>
          </w:tcPr>
          <w:p>
            <w:pPr>
              <w:jc w:val="center"/>
            </w:pPr>
            <w:r>
              <w:t>{{a4}}</w:t>
            </w:r>
          </w:p>
        </w:tc>
        <w:tc>
          <w:tcPr>
            <w:tcW w:type="dxa" w:w="997"/>
          </w:tcPr>
          <w:p>
            <w:pPr>
              <w:jc w:val="center"/>
            </w:pPr>
            <w:r>
              <w:t>{{a5}}</w:t>
            </w:r>
          </w:p>
        </w:tc>
        <w:tc>
          <w:tcPr>
            <w:tcW w:type="dxa" w:w="997"/>
          </w:tcPr>
          <w:p>
            <w:pPr>
              <w:jc w:val="center"/>
            </w:pPr>
            <w:r>
              <w:t>{{a6}}</w:t>
            </w:r>
          </w:p>
        </w:tc>
        <w:tc>
          <w:tcPr>
            <w:tcW w:type="dxa" w:w="997"/>
          </w:tcPr>
          <w:p>
            <w:pPr>
              <w:jc w:val="center"/>
            </w:pPr>
            <w:r>
              <w:t>{{a7}}</w:t>
            </w:r>
          </w:p>
        </w:tc>
        <w:tc>
          <w:tcPr>
            <w:tcW w:type="dxa" w:w="997"/>
          </w:tcPr>
          <w:p>
            <w:pPr>
              <w:jc w:val="center"/>
            </w:pPr>
            <w:r>
              <w:t>{{a8}}</w:t>
            </w:r>
          </w:p>
        </w:tc>
        <w:tc>
          <w:tcPr>
            <w:tcW w:type="dxa" w:w="997"/>
          </w:tcPr>
          <w:p>
            <w:pPr>
              <w:jc w:val="center"/>
            </w:pPr>
            <w:r>
              <w:t>{{a9}}</w:t>
            </w:r>
          </w:p>
        </w:tc>
      </w:tr>
    </w:tbl>
    <w:p/>
    <w:p>
      <w:r>
        <w:rPr>
          <w:b/>
        </w:rPr>
        <w:t xml:space="preserve">Validity Status: </w:t>
      </w:r>
      <w:r>
        <w:t>{{validity_status}}</w:t>
      </w:r>
    </w:p>
    <w:p>
      <w:r>
        <w:t>{{validity_statement}}</w:t>
      </w:r>
    </w:p>
    <w:p/>
    <w:p>
      <w:r>
        <w:rPr>
          <w:b/>
        </w:rPr>
        <w:t>Approvals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E8E8E8"/>
          </w:tcPr>
          <w:p>
            <w:r>
              <w:rPr>
                <w:b/>
              </w:rPr>
              <w:t>Tested By:</w:t>
            </w:r>
          </w:p>
        </w:tc>
        <w:tc>
          <w:tcPr>
            <w:tcW w:type="dxa" w:w="1662"/>
          </w:tcPr>
          <w:p>
            <w:r>
              <w:t>{{tested_by}}</w:t>
            </w:r>
          </w:p>
        </w:tc>
        <w:tc>
          <w:tcPr>
            <w:tcW w:type="dxa" w:w="1662"/>
            <w:shd w:fill="E8E8E8"/>
          </w:tcPr>
          <w:p>
            <w:r>
              <w:rPr>
                <w:b/>
              </w:rPr>
              <w:t>Reviewed By:</w:t>
            </w:r>
          </w:p>
        </w:tc>
        <w:tc>
          <w:tcPr>
            <w:tcW w:type="dxa" w:w="1662"/>
          </w:tcPr>
          <w:p>
            <w:r>
              <w:t>{{reviewed_by}}</w:t>
            </w:r>
          </w:p>
        </w:tc>
        <w:tc>
          <w:tcPr>
            <w:tcW w:type="dxa" w:w="1662"/>
            <w:shd w:fill="E8E8E8"/>
          </w:tcPr>
          <w:p>
            <w:r>
              <w:rPr>
                <w:b/>
              </w:rPr>
              <w:t>Approved By:</w:t>
            </w:r>
          </w:p>
        </w:tc>
        <w:tc>
          <w:tcPr>
            <w:tcW w:type="dxa" w:w="1662"/>
          </w:tcPr>
          <w:p>
            <w:r>
              <w:t>{{approved_by}}</w:t>
            </w:r>
          </w:p>
        </w:tc>
      </w:tr>
      <w:tr>
        <w:tc>
          <w:tcPr>
            <w:tcW w:type="dxa" w:w="1662"/>
            <w:shd w:fill="E8E8E8"/>
          </w:tcPr>
          <w:p>
            <w:r>
              <w:rPr>
                <w:b/>
              </w:rPr>
              <w:t>Date:</w:t>
            </w:r>
          </w:p>
        </w:tc>
        <w:tc>
          <w:tcPr>
            <w:tcW w:type="dxa" w:w="1662"/>
          </w:tcPr>
          <w:p>
            <w:r>
              <w:t>{{tested_date}}</w:t>
            </w:r>
          </w:p>
        </w:tc>
        <w:tc>
          <w:tcPr>
            <w:tcW w:type="dxa" w:w="1662"/>
            <w:shd w:fill="E8E8E8"/>
          </w:tcPr>
          <w:p>
            <w:r>
              <w:rPr>
                <w:b/>
              </w:rPr>
              <w:t>Date:</w:t>
            </w:r>
          </w:p>
        </w:tc>
        <w:tc>
          <w:tcPr>
            <w:tcW w:type="dxa" w:w="1662"/>
          </w:tcPr>
          <w:p>
            <w:r>
              <w:t>{{reviewed_date}}</w:t>
            </w:r>
          </w:p>
        </w:tc>
        <w:tc>
          <w:tcPr>
            <w:tcW w:type="dxa" w:w="1662"/>
            <w:shd w:fill="E8E8E8"/>
          </w:tcPr>
          <w:p>
            <w:r>
              <w:rPr>
                <w:b/>
              </w:rPr>
              <w:t>Date:</w:t>
            </w:r>
          </w:p>
        </w:tc>
        <w:tc>
          <w:tcPr>
            <w:tcW w:type="dxa" w:w="1662"/>
          </w:tcPr>
          <w:p>
            <w:r>
              <w:t>{{approved_date}}</w:t>
            </w: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