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w="2880" w:type="dxa"/>
          </w:tcPr>
          <w:p>
            <w:pPr>
              <w:jc w:val="left"/>
            </w:pPr>
            <w:r/>
            <w:r>
              <w:t>{{logo}}</w:t>
            </w:r>
          </w:p>
        </w:tc>
        <w:tc>
          <w:tcPr>
            <w:tcW w:w="7200" w:type="dxa"/>
          </w:tcPr>
          <w:p>
            <w:pPr>
              <w:jc w:val="center"/>
            </w:pPr>
            <w:r/>
            <w:r>
              <w:rPr>
                <w:b/>
                <w:sz w:val="32"/>
              </w:rPr>
              <w:t>SONIC RESONANCE TEST REPORT</w:t>
            </w:r>
          </w:p>
          <w:p>
            <w:pPr>
              <w:jc w:val="center"/>
            </w:pPr>
            <w:r>
              <w:rPr>
                <w:sz w:val="22"/>
              </w:rPr>
              <w:t>Modified ASTM E1875 - Ultrasonic Method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8E8"/>
          </w:tcPr>
          <w:p>
            <w:r>
              <w:rPr>
                <w:b/>
              </w:rPr>
              <w:t>Test Project:</w:t>
            </w:r>
          </w:p>
        </w:tc>
        <w:tc>
          <w:tcPr>
            <w:tcW w:type="dxa" w:w="2493"/>
          </w:tcPr>
          <w:p>
            <w:r>
              <w:t>{{test_project}}</w:t>
            </w:r>
          </w:p>
        </w:tc>
        <w:tc>
          <w:tcPr>
            <w:tcW w:type="dxa" w:w="2493"/>
            <w:shd w:fill="E8E8E8"/>
          </w:tcPr>
          <w:p>
            <w:r>
              <w:rPr>
                <w:b/>
              </w:rPr>
              <w:t>Certificate No:</w:t>
            </w:r>
          </w:p>
        </w:tc>
        <w:tc>
          <w:tcPr>
            <w:tcW w:type="dxa" w:w="2493"/>
          </w:tcPr>
          <w:p>
            <w:r>
              <w:t>{{certificate_number}}</w:t>
            </w:r>
          </w:p>
        </w:tc>
      </w:tr>
      <w:tr>
        <w:tc>
          <w:tcPr>
            <w:tcW w:type="dxa" w:w="2493"/>
            <w:shd w:fill="E8E8E8"/>
          </w:tcPr>
          <w:p>
            <w:r>
              <w:rPr>
                <w:b/>
              </w:rPr>
              <w:t>Customer:</w:t>
            </w:r>
          </w:p>
        </w:tc>
        <w:tc>
          <w:tcPr>
            <w:tcW w:type="dxa" w:w="2493"/>
          </w:tcPr>
          <w:p>
            <w:r>
              <w:t>{{customer}}</w:t>
            </w:r>
          </w:p>
        </w:tc>
        <w:tc>
          <w:tcPr>
            <w:tcW w:type="dxa" w:w="2493"/>
            <w:shd w:fill="E8E8E8"/>
          </w:tcPr>
          <w:p>
            <w:r>
              <w:rPr>
                <w:b/>
              </w:rPr>
              <w:t>Test Date:</w:t>
            </w:r>
          </w:p>
        </w:tc>
        <w:tc>
          <w:tcPr>
            <w:tcW w:type="dxa" w:w="2493"/>
          </w:tcPr>
          <w:p>
            <w:r>
              <w:t>{{test_date}}</w:t>
            </w:r>
          </w:p>
        </w:tc>
      </w:tr>
      <w:tr>
        <w:tc>
          <w:tcPr>
            <w:tcW w:type="dxa" w:w="2493"/>
            <w:shd w:fill="E8E8E8"/>
          </w:tcPr>
          <w:p>
            <w:r>
              <w:rPr>
                <w:b/>
              </w:rPr>
              <w:t>Customer Order:</w:t>
            </w:r>
          </w:p>
        </w:tc>
        <w:tc>
          <w:tcPr>
            <w:tcW w:type="dxa" w:w="2493"/>
          </w:tcPr>
          <w:p>
            <w:r>
              <w:t>{{customer_order}}</w:t>
            </w:r>
          </w:p>
        </w:tc>
        <w:tc>
          <w:tcPr>
            <w:tcW w:type="dxa" w:w="2493"/>
            <w:shd w:fill="E8E8E8"/>
          </w:tcPr>
          <w:p>
            <w:r>
              <w:rPr>
                <w:b/>
              </w:rPr>
              <w:t>Test Standard:</w:t>
            </w:r>
          </w:p>
        </w:tc>
        <w:tc>
          <w:tcPr>
            <w:tcW w:type="dxa" w:w="2493"/>
          </w:tcPr>
          <w:p>
            <w:r>
              <w:t>{{test_standard}}</w:t>
            </w:r>
          </w:p>
        </w:tc>
      </w:tr>
      <w:tr>
        <w:tc>
          <w:tcPr>
            <w:tcW w:type="dxa" w:w="2493"/>
            <w:shd w:fill="E8E8E8"/>
          </w:tcPr>
          <w:p>
            <w:r>
              <w:rPr>
                <w:b/>
              </w:rPr>
              <w:t>Product/S/N:</w:t>
            </w:r>
          </w:p>
        </w:tc>
        <w:tc>
          <w:tcPr>
            <w:tcW w:type="dxa" w:w="2493"/>
          </w:tcPr>
          <w:p>
            <w:r>
              <w:t>{{product_sn}}</w:t>
            </w:r>
          </w:p>
        </w:tc>
        <w:tc>
          <w:tcPr>
            <w:tcW w:type="dxa" w:w="2493"/>
            <w:shd w:fill="E8E8E8"/>
          </w:tcPr>
          <w:p>
            <w:r>
              <w:rPr>
                <w:b/>
              </w:rPr>
              <w:t>Specimen ID:</w:t>
            </w:r>
          </w:p>
        </w:tc>
        <w:tc>
          <w:tcPr>
            <w:tcW w:type="dxa" w:w="2493"/>
          </w:tcPr>
          <w:p>
            <w:r>
              <w:t>{{specimen_id}}</w:t>
            </w:r>
          </w:p>
        </w:tc>
      </w:tr>
      <w:tr>
        <w:tc>
          <w:tcPr>
            <w:tcW w:type="dxa" w:w="2493"/>
            <w:shd w:fill="E8E8E8"/>
          </w:tcPr>
          <w:p>
            <w:r>
              <w:rPr>
                <w:b/>
              </w:rPr>
              <w:t>Material:</w:t>
            </w:r>
          </w:p>
        </w:tc>
        <w:tc>
          <w:tcPr>
            <w:tcW w:type="dxa" w:w="2493"/>
          </w:tcPr>
          <w:p>
            <w:r>
              <w:t>{{material}}</w:t>
            </w:r>
          </w:p>
        </w:tc>
        <w:tc>
          <w:tcPr>
            <w:tcW w:type="dxa" w:w="2493"/>
            <w:shd w:fill="E8E8E8"/>
          </w:tcPr>
          <w:p>
            <w:r>
              <w:rPr>
                <w:b/>
              </w:rPr>
              <w:t>Test Temperature:</w:t>
            </w:r>
          </w:p>
        </w:tc>
        <w:tc>
          <w:tcPr>
            <w:tcW w:type="dxa" w:w="2493"/>
          </w:tcPr>
          <w:p>
            <w:r>
              <w:t>{{temperature}} °C</w:t>
            </w:r>
          </w:p>
        </w:tc>
      </w:tr>
      <w:tr>
        <w:tc>
          <w:tcPr>
            <w:tcW w:type="dxa" w:w="2493"/>
            <w:shd w:fill="E8E8E8"/>
          </w:tcPr>
          <w:p>
            <w:r>
              <w:rPr>
                <w:b/>
              </w:rPr>
              <w:t>Location/Orient.:</w:t>
            </w:r>
          </w:p>
        </w:tc>
        <w:tc>
          <w:tcPr>
            <w:tcW w:type="dxa" w:w="2493"/>
          </w:tcPr>
          <w:p>
            <w:r>
              <w:t>{{location_orientation}}</w:t>
            </w:r>
          </w:p>
        </w:tc>
        <w:tc>
          <w:tcPr>
            <w:tcW w:type="dxa" w:w="2493"/>
            <w:shd w:fill="E8E8E8"/>
          </w:tcPr>
          <w:p>
            <w:r>
              <w:rPr>
                <w:b/>
              </w:rPr>
              <w:t>Test Equipment:</w:t>
            </w:r>
          </w:p>
        </w:tc>
        <w:tc>
          <w:tcPr>
            <w:tcW w:type="dxa" w:w="2493"/>
          </w:tcPr>
          <w:p>
            <w:r>
              <w:t>{{test_equipment}}</w:t>
            </w:r>
          </w:p>
        </w:tc>
      </w:tr>
    </w:tbl>
    <w:p/>
    <w:p>
      <w:r>
        <w:rPr>
          <w:b/>
        </w:rPr>
        <w:t>Specimen Geometry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8E8E8"/>
          </w:tcPr>
          <w:p>
            <w:r>
              <w:rPr>
                <w:b/>
              </w:rPr>
              <w:t>Type:</w:t>
            </w:r>
          </w:p>
        </w:tc>
        <w:tc>
          <w:tcPr>
            <w:tcW w:type="dxa" w:w="1662"/>
          </w:tcPr>
          <w:p>
            <w:r>
              <w:t>{{specimen_type}}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Diameter (mm):</w:t>
            </w:r>
          </w:p>
        </w:tc>
        <w:tc>
          <w:tcPr>
            <w:tcW w:type="dxa" w:w="1662"/>
          </w:tcPr>
          <w:p>
            <w:r>
              <w:t>{{diameter}}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Side (mm):</w:t>
            </w:r>
          </w:p>
        </w:tc>
        <w:tc>
          <w:tcPr>
            <w:tcW w:type="dxa" w:w="1662"/>
          </w:tcPr>
          <w:p>
            <w:r>
              <w:t>{{side_length}}</w:t>
            </w:r>
          </w:p>
        </w:tc>
      </w:tr>
      <w:tr>
        <w:tc>
          <w:tcPr>
            <w:tcW w:type="dxa" w:w="1662"/>
            <w:shd w:fill="E8E8E8"/>
          </w:tcPr>
          <w:p>
            <w:r>
              <w:rPr>
                <w:b/>
              </w:rPr>
              <w:t>Length (mm):</w:t>
            </w:r>
          </w:p>
        </w:tc>
        <w:tc>
          <w:tcPr>
            <w:tcW w:type="dxa" w:w="1662"/>
          </w:tcPr>
          <w:p>
            <w:r>
              <w:t>{{length}}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Mass (g):</w:t>
            </w:r>
          </w:p>
        </w:tc>
        <w:tc>
          <w:tcPr>
            <w:tcW w:type="dxa" w:w="1662"/>
          </w:tcPr>
          <w:p>
            <w:r>
              <w:t>{{mass}}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Density (kg/m³):</w:t>
            </w:r>
          </w:p>
        </w:tc>
        <w:tc>
          <w:tcPr>
            <w:tcW w:type="dxa" w:w="1662"/>
          </w:tcPr>
          <w:p>
            <w:r>
              <w:t>{{density}}</w:t>
            </w:r>
          </w:p>
        </w:tc>
      </w:tr>
    </w:tbl>
    <w:p/>
    <w:p>
      <w:r>
        <w:rPr>
          <w:b/>
        </w:rPr>
        <w:t>Ultrasonic Velocity 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0D0D0"/>
          </w:tcPr>
          <w:p>
            <w:pPr>
              <w:jc w:val="center"/>
            </w:pPr>
            <w:r>
              <w:rPr>
                <w:b/>
              </w:rPr>
              <w:t>Wave Type</w:t>
            </w:r>
          </w:p>
        </w:tc>
        <w:tc>
          <w:tcPr>
            <w:tcW w:type="dxa" w:w="1994"/>
            <w:shd w:fill="D0D0D0"/>
          </w:tcPr>
          <w:p>
            <w:pPr>
              <w:jc w:val="center"/>
            </w:pPr>
            <w:r>
              <w:rPr>
                <w:b/>
              </w:rPr>
              <w:t>V₁ (m/s)</w:t>
            </w:r>
          </w:p>
        </w:tc>
        <w:tc>
          <w:tcPr>
            <w:tcW w:type="dxa" w:w="1994"/>
            <w:shd w:fill="D0D0D0"/>
          </w:tcPr>
          <w:p>
            <w:pPr>
              <w:jc w:val="center"/>
            </w:pPr>
            <w:r>
              <w:rPr>
                <w:b/>
              </w:rPr>
              <w:t>V₂ (m/s)</w:t>
            </w:r>
          </w:p>
        </w:tc>
        <w:tc>
          <w:tcPr>
            <w:tcW w:type="dxa" w:w="1994"/>
            <w:shd w:fill="D0D0D0"/>
          </w:tcPr>
          <w:p>
            <w:pPr>
              <w:jc w:val="center"/>
            </w:pPr>
            <w:r>
              <w:rPr>
                <w:b/>
              </w:rPr>
              <w:t>V₃ (m/s)</w:t>
            </w:r>
          </w:p>
        </w:tc>
        <w:tc>
          <w:tcPr>
            <w:tcW w:type="dxa" w:w="1994"/>
            <w:shd w:fill="D0D0D0"/>
          </w:tcPr>
          <w:p>
            <w:pPr>
              <w:jc w:val="center"/>
            </w:pPr>
            <w:r>
              <w:rPr>
                <w:b/>
              </w:rPr>
              <w:t>Average (m/s)</w:t>
            </w:r>
          </w:p>
        </w:tc>
      </w:tr>
      <w:tr>
        <w:tc>
          <w:tcPr>
            <w:tcW w:type="dxa" w:w="1994"/>
            <w:shd w:fill="F0F0F0"/>
          </w:tcPr>
          <w:p>
            <w:r>
              <w:t>Longitudinal (Vl)</w:t>
            </w:r>
          </w:p>
        </w:tc>
        <w:tc>
          <w:tcPr>
            <w:tcW w:type="dxa" w:w="1994"/>
          </w:tcPr>
          <w:p>
            <w:r>
              <w:t>{{vl1}}</w:t>
            </w:r>
          </w:p>
        </w:tc>
        <w:tc>
          <w:tcPr>
            <w:tcW w:type="dxa" w:w="1994"/>
          </w:tcPr>
          <w:p>
            <w:r>
              <w:t>{{vl2}}</w:t>
            </w:r>
          </w:p>
        </w:tc>
        <w:tc>
          <w:tcPr>
            <w:tcW w:type="dxa" w:w="1994"/>
          </w:tcPr>
          <w:p>
            <w:r>
              <w:t>{{vl3}}</w:t>
            </w:r>
          </w:p>
        </w:tc>
        <w:tc>
          <w:tcPr>
            <w:tcW w:type="dxa" w:w="1994"/>
          </w:tcPr>
          <w:p>
            <w:r>
              <w:t>{{vl_avg}}</w:t>
            </w:r>
          </w:p>
        </w:tc>
      </w:tr>
      <w:tr>
        <w:tc>
          <w:tcPr>
            <w:tcW w:type="dxa" w:w="1994"/>
            <w:shd w:fill="F0F0F0"/>
          </w:tcPr>
          <w:p>
            <w:r>
              <w:t>Shear (Vs)</w:t>
            </w:r>
          </w:p>
        </w:tc>
        <w:tc>
          <w:tcPr>
            <w:tcW w:type="dxa" w:w="1994"/>
          </w:tcPr>
          <w:p>
            <w:r>
              <w:t>{{vs1}}</w:t>
            </w:r>
          </w:p>
        </w:tc>
        <w:tc>
          <w:tcPr>
            <w:tcW w:type="dxa" w:w="1994"/>
          </w:tcPr>
          <w:p>
            <w:r>
              <w:t>{{vs2}}</w:t>
            </w:r>
          </w:p>
        </w:tc>
        <w:tc>
          <w:tcPr>
            <w:tcW w:type="dxa" w:w="1994"/>
          </w:tcPr>
          <w:p>
            <w:r>
              <w:t>{{vs3}}</w:t>
            </w:r>
          </w:p>
        </w:tc>
        <w:tc>
          <w:tcPr>
            <w:tcW w:type="dxa" w:w="1994"/>
          </w:tcPr>
          <w:p>
            <w:r>
              <w:t>{{vs_avg}}</w:t>
            </w:r>
          </w:p>
        </w:tc>
      </w:tr>
    </w:tbl>
    <w:p/>
    <w:p>
      <w:r>
        <w:rPr>
          <w:b/>
        </w:rP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0D0D0"/>
          </w:tcPr>
          <w:p>
            <w:pPr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type="dxa" w:w="2493"/>
            <w:shd w:fill="D0D0D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type="dxa" w:w="2493"/>
            <w:shd w:fill="D0D0D0"/>
          </w:tcPr>
          <w:p>
            <w:pPr>
              <w:jc w:val="center"/>
            </w:pPr>
            <w:r>
              <w:rPr>
                <w:b/>
              </w:rPr>
              <w:t>U (k=2)</w:t>
            </w:r>
          </w:p>
        </w:tc>
        <w:tc>
          <w:tcPr>
            <w:tcW w:type="dxa" w:w="2493"/>
            <w:shd w:fill="D0D0D0"/>
          </w:tcPr>
          <w:p>
            <w:pPr>
              <w:jc w:val="center"/>
            </w:pPr>
            <w:r>
              <w:rPr>
                <w:b/>
              </w:rPr>
              <w:t>Unit</w:t>
            </w:r>
          </w:p>
        </w:tc>
      </w:tr>
      <w:tr>
        <w:tc>
          <w:tcPr>
            <w:tcW w:type="dxa" w:w="2493"/>
            <w:shd w:fill="F0F0F0"/>
          </w:tcPr>
          <w:p>
            <w:r>
              <w:t>Poisson's Ratio (ν)</w:t>
            </w:r>
          </w:p>
        </w:tc>
        <w:tc>
          <w:tcPr>
            <w:tcW w:type="dxa" w:w="2493"/>
          </w:tcPr>
          <w:p>
            <w:r>
              <w:t>{{poissons_ratio}}</w:t>
            </w:r>
          </w:p>
        </w:tc>
        <w:tc>
          <w:tcPr>
            <w:tcW w:type="dxa" w:w="2493"/>
          </w:tcPr>
          <w:p>
            <w:r>
              <w:t>{{poissons_ratio_unc}}</w:t>
            </w:r>
          </w:p>
        </w:tc>
        <w:tc>
          <w:tcPr>
            <w:tcW w:type="dxa" w:w="2493"/>
          </w:tcPr>
          <w:p>
            <w:r>
              <w:t>-</w:t>
            </w:r>
          </w:p>
        </w:tc>
      </w:tr>
      <w:tr>
        <w:tc>
          <w:tcPr>
            <w:tcW w:type="dxa" w:w="2493"/>
            <w:shd w:fill="F0F0F0"/>
          </w:tcPr>
          <w:p>
            <w:r>
              <w:t>Shear Modulus (G)</w:t>
            </w:r>
          </w:p>
        </w:tc>
        <w:tc>
          <w:tcPr>
            <w:tcW w:type="dxa" w:w="2493"/>
          </w:tcPr>
          <w:p>
            <w:r>
              <w:t>{{shear_modulus}}</w:t>
            </w:r>
          </w:p>
        </w:tc>
        <w:tc>
          <w:tcPr>
            <w:tcW w:type="dxa" w:w="2493"/>
          </w:tcPr>
          <w:p>
            <w:r>
              <w:t>{{shear_modulus_unc}}</w:t>
            </w:r>
          </w:p>
        </w:tc>
        <w:tc>
          <w:tcPr>
            <w:tcW w:type="dxa" w:w="2493"/>
          </w:tcPr>
          <w:p>
            <w:r>
              <w:t>GPa</w:t>
            </w:r>
          </w:p>
        </w:tc>
      </w:tr>
      <w:tr>
        <w:tc>
          <w:tcPr>
            <w:tcW w:type="dxa" w:w="2493"/>
            <w:shd w:fill="F0F0F0"/>
          </w:tcPr>
          <w:p>
            <w:r>
              <w:t>Young's Modulus (E)</w:t>
            </w:r>
          </w:p>
        </w:tc>
        <w:tc>
          <w:tcPr>
            <w:tcW w:type="dxa" w:w="2493"/>
          </w:tcPr>
          <w:p>
            <w:r>
              <w:t>{{youngs_modulus}}</w:t>
            </w:r>
          </w:p>
        </w:tc>
        <w:tc>
          <w:tcPr>
            <w:tcW w:type="dxa" w:w="2493"/>
          </w:tcPr>
          <w:p>
            <w:r>
              <w:t>{{youngs_modulus_unc}}</w:t>
            </w:r>
          </w:p>
        </w:tc>
        <w:tc>
          <w:tcPr>
            <w:tcW w:type="dxa" w:w="2493"/>
          </w:tcPr>
          <w:p>
            <w:r>
              <w:t>GPa</w:t>
            </w:r>
          </w:p>
        </w:tc>
      </w:tr>
      <w:tr>
        <w:tc>
          <w:tcPr>
            <w:tcW w:type="dxa" w:w="2493"/>
            <w:shd w:fill="F0F0F0"/>
          </w:tcPr>
          <w:p>
            <w:r>
              <w:t>Flexural Frequency (ff)</w:t>
            </w:r>
          </w:p>
        </w:tc>
        <w:tc>
          <w:tcPr>
            <w:tcW w:type="dxa" w:w="2493"/>
          </w:tcPr>
          <w:p>
            <w:r>
              <w:t>{{flexural_frequency}}</w:t>
            </w:r>
          </w:p>
        </w:tc>
        <w:tc>
          <w:tcPr>
            <w:tcW w:type="dxa" w:w="2493"/>
          </w:tcPr>
          <w:p>
            <w:r>
              <w:t>{{flexural_frequency_unc}}</w:t>
            </w:r>
          </w:p>
        </w:tc>
        <w:tc>
          <w:tcPr>
            <w:tcW w:type="dxa" w:w="2493"/>
          </w:tcPr>
          <w:p>
            <w:r>
              <w:t>Hz</w:t>
            </w:r>
          </w:p>
        </w:tc>
      </w:tr>
      <w:tr>
        <w:tc>
          <w:tcPr>
            <w:tcW w:type="dxa" w:w="2493"/>
            <w:shd w:fill="F0F0F0"/>
          </w:tcPr>
          <w:p>
            <w:r>
              <w:t>Torsional Frequency (ft)</w:t>
            </w:r>
          </w:p>
        </w:tc>
        <w:tc>
          <w:tcPr>
            <w:tcW w:type="dxa" w:w="2493"/>
          </w:tcPr>
          <w:p>
            <w:r>
              <w:t>{{torsional_frequency}}</w:t>
            </w:r>
          </w:p>
        </w:tc>
        <w:tc>
          <w:tcPr>
            <w:tcW w:type="dxa" w:w="2493"/>
          </w:tcPr>
          <w:p>
            <w:r>
              <w:t>{{torsional_frequency_unc}}</w:t>
            </w:r>
          </w:p>
        </w:tc>
        <w:tc>
          <w:tcPr>
            <w:tcW w:type="dxa" w:w="2493"/>
          </w:tcPr>
          <w:p>
            <w:r>
              <w:t>Hz</w:t>
            </w:r>
          </w:p>
        </w:tc>
      </w:tr>
      <w:tr>
        <w:tc>
          <w:tcPr>
            <w:tcW w:type="dxa" w:w="2493"/>
            <w:shd w:fill="F0F0F0"/>
          </w:tcPr>
          <w:p>
            <w:r>
              <w:t>Validity</w:t>
            </w:r>
          </w:p>
        </w:tc>
        <w:tc>
          <w:tcPr>
            <w:tcW w:type="dxa" w:w="2493"/>
          </w:tcPr>
          <w:p>
            <w:r>
              <w:t>{{validity_status}}</w:t>
            </w:r>
          </w:p>
        </w:tc>
        <w:tc>
          <w:tcPr>
            <w:tcW w:type="dxa" w:w="2493"/>
          </w:tcPr>
          <w:p>
            <w:r>
              <w:t>-</w:t>
            </w:r>
          </w:p>
        </w:tc>
        <w:tc>
          <w:tcPr>
            <w:tcW w:type="dxa" w:w="2493"/>
          </w:tcPr>
          <w:p>
            <w:r>
              <w:t>-</w:t>
            </w:r>
          </w:p>
        </w:tc>
      </w:tr>
    </w:tbl>
    <w:p/>
    <w:p>
      <w:r>
        <w:rPr>
          <w:b/>
        </w:rPr>
        <w:t>Velocity Measurements Chart</w:t>
      </w:r>
    </w:p>
    <w:p>
      <w:pPr>
        <w:jc w:val="center"/>
      </w:pPr>
      <w:r>
        <w:t>{{chart}}</w:t>
      </w:r>
    </w:p>
    <w:p/>
    <w:p>
      <w:r>
        <w:rPr>
          <w:b/>
        </w:rPr>
        <w:t>Notes</w:t>
      </w:r>
    </w:p>
    <w:p>
      <w:r>
        <w:t>{{validity_notes}}</w:t>
      </w:r>
    </w:p>
    <w:p/>
    <w:p>
      <w:r>
        <w:rPr>
          <w:b/>
        </w:rP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8E8E8"/>
          </w:tcPr>
          <w:p>
            <w:r>
              <w:rPr>
                <w:b/>
              </w:rPr>
              <w:t>Tested By:</w:t>
            </w:r>
          </w:p>
        </w:tc>
        <w:tc>
          <w:tcPr>
            <w:tcW w:type="dxa" w:w="1662"/>
          </w:tcPr>
          <w:p>
            <w:r>
              <w:t>{{tested_by}}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Reviewed By:</w:t>
            </w:r>
          </w:p>
        </w:tc>
        <w:tc>
          <w:tcPr>
            <w:tcW w:type="dxa" w:w="1662"/>
          </w:tcPr>
          <w:p>
            <w:r>
              <w:t>{{reviewed_by}}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Approved By:</w:t>
            </w:r>
          </w:p>
        </w:tc>
        <w:tc>
          <w:tcPr>
            <w:tcW w:type="dxa" w:w="1662"/>
          </w:tcPr>
          <w:p>
            <w:r>
              <w:t>{{approved_by}}</w:t>
            </w:r>
          </w:p>
        </w:tc>
      </w:tr>
      <w:tr>
        <w:tc>
          <w:tcPr>
            <w:tcW w:type="dxa" w:w="1662"/>
            <w:shd w:fill="E8E8E8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1662"/>
          </w:tcPr>
          <w:p>
            <w:r>
              <w:t>{{tested_date}}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1662"/>
          </w:tcPr>
          <w:p>
            <w:r>
              <w:t>{{reviewed_date}}</w:t>
            </w:r>
          </w:p>
        </w:tc>
        <w:tc>
          <w:tcPr>
            <w:tcW w:type="dxa" w:w="1662"/>
            <w:shd w:fill="E8E8E8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1662"/>
          </w:tcPr>
          <w:p>
            <w:r>
              <w:t>{{approved_date}}</w:t>
            </w:r>
          </w:p>
        </w:tc>
      </w:tr>
    </w:tbl>
    <w:p/>
    <w:p/>
    <w:p>
      <w:pPr>
        <w:jc w:val="center"/>
      </w:pPr>
      <w:r>
        <w:rPr>
          <w:i/>
          <w:sz w:val="16"/>
        </w:rPr>
        <w:t>Durabler a part of Subseatec S AB, Address: Durabler C/O Subseatec, Dalavägen 23, 68130 Kristinehamn, SWEDEN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