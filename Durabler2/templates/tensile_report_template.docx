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TENSILE TEST REPORT</w:t>
      </w:r>
    </w:p>
    <w:p>
      <w:pPr>
        <w:jc w:val="center"/>
      </w:pPr>
      <w:r>
        <w:t>ASTM E8/E8M / ISO 6892-1</w:t>
      </w:r>
    </w:p>
    <w:p/>
    <w:p>
      <w:r>
        <w:rPr>
          <w:b/>
        </w:rPr>
        <w:t>TEST INFORMATION</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D9D9D9"/>
          </w:tcPr>
          <w:p>
            <w:r>
              <w:rPr>
                <w:b/>
              </w:rPr>
              <w:t>Test Project:</w:t>
            </w:r>
          </w:p>
        </w:tc>
        <w:tc>
          <w:tcPr>
            <w:tcW w:type="dxa" w:w="2493"/>
          </w:tcPr>
          <w:p>
            <w:r>
              <w:t>{{test_project}}</w:t>
            </w:r>
          </w:p>
        </w:tc>
        <w:tc>
          <w:tcPr>
            <w:tcW w:type="dxa" w:w="2493"/>
            <w:shd w:fill="D9D9D9"/>
          </w:tcPr>
          <w:p>
            <w:r>
              <w:rPr>
                <w:b/>
              </w:rPr>
              <w:t>Customer:</w:t>
            </w:r>
          </w:p>
        </w:tc>
        <w:tc>
          <w:tcPr>
            <w:tcW w:type="dxa" w:w="2493"/>
          </w:tcPr>
          <w:p>
            <w:r>
              <w:t>{{customer}}</w:t>
            </w:r>
          </w:p>
        </w:tc>
      </w:tr>
      <w:tr>
        <w:tc>
          <w:tcPr>
            <w:tcW w:type="dxa" w:w="2493"/>
            <w:shd w:fill="D9D9D9"/>
          </w:tcPr>
          <w:p>
            <w:r>
              <w:rPr>
                <w:b/>
              </w:rPr>
              <w:t>Specimen ID:</w:t>
            </w:r>
          </w:p>
        </w:tc>
        <w:tc>
          <w:tcPr>
            <w:tcW w:type="dxa" w:w="2493"/>
          </w:tcPr>
          <w:p>
            <w:r>
              <w:t>{{specimen_id}}</w:t>
            </w:r>
          </w:p>
        </w:tc>
        <w:tc>
          <w:tcPr>
            <w:tcW w:type="dxa" w:w="2493"/>
            <w:shd w:fill="D9D9D9"/>
          </w:tcPr>
          <w:p>
            <w:r>
              <w:rPr>
                <w:b/>
              </w:rPr>
              <w:t>Material:</w:t>
            </w:r>
          </w:p>
        </w:tc>
        <w:tc>
          <w:tcPr>
            <w:tcW w:type="dxa" w:w="2493"/>
          </w:tcPr>
          <w:p>
            <w:r>
              <w:t>{{material}}</w:t>
            </w:r>
          </w:p>
        </w:tc>
      </w:tr>
      <w:tr>
        <w:tc>
          <w:tcPr>
            <w:tcW w:type="dxa" w:w="2493"/>
            <w:shd w:fill="D9D9D9"/>
          </w:tcPr>
          <w:p>
            <w:r>
              <w:rPr>
                <w:b/>
              </w:rPr>
              <w:t>Test Date:</w:t>
            </w:r>
          </w:p>
        </w:tc>
        <w:tc>
          <w:tcPr>
            <w:tcW w:type="dxa" w:w="2493"/>
          </w:tcPr>
          <w:p>
            <w:r>
              <w:t>{{test_date}}</w:t>
            </w:r>
          </w:p>
        </w:tc>
        <w:tc>
          <w:tcPr>
            <w:tcW w:type="dxa" w:w="2493"/>
            <w:shd w:fill="D9D9D9"/>
          </w:tcPr>
          <w:p>
            <w:r>
              <w:rPr>
                <w:b/>
              </w:rPr>
              <w:t>Operator:</w:t>
            </w:r>
          </w:p>
        </w:tc>
        <w:tc>
          <w:tcPr>
            <w:tcW w:type="dxa" w:w="2493"/>
          </w:tcPr>
          <w:p>
            <w:r>
              <w:t>{{operator}}</w:t>
            </w:r>
          </w:p>
        </w:tc>
      </w:tr>
      <w:tr>
        <w:tc>
          <w:tcPr>
            <w:tcW w:type="dxa" w:w="2493"/>
            <w:shd w:fill="D9D9D9"/>
          </w:tcPr>
          <w:p>
            <w:r>
              <w:rPr>
                <w:b/>
              </w:rPr>
              <w:t>Test Standard:</w:t>
            </w:r>
          </w:p>
        </w:tc>
        <w:tc>
          <w:tcPr>
            <w:tcW w:type="dxa" w:w="2493"/>
          </w:tcPr>
          <w:p>
            <w:r>
              <w:t>{{test_standard}}</w:t>
            </w:r>
          </w:p>
        </w:tc>
        <w:tc>
          <w:tcPr>
            <w:tcW w:type="dxa" w:w="2493"/>
            <w:shd w:fill="D9D9D9"/>
          </w:tcPr>
          <w:p>
            <w:r>
              <w:rPr>
                <w:b/>
              </w:rPr>
              <w:t>Temperature:</w:t>
            </w:r>
          </w:p>
        </w:tc>
        <w:tc>
          <w:tcPr>
            <w:tcW w:type="dxa" w:w="2493"/>
          </w:tcPr>
          <w:p>
            <w:r>
              <w:t>{{temperature}} °C</w:t>
            </w:r>
          </w:p>
        </w:tc>
      </w:tr>
      <w:tr>
        <w:tc>
          <w:tcPr>
            <w:tcW w:type="dxa" w:w="2493"/>
            <w:shd w:fill="D9D9D9"/>
          </w:tcPr>
          <w:p>
            <w:r>
              <w:rPr>
                <w:b/>
              </w:rPr>
              <w:t>Test Equipment:</w:t>
            </w:r>
          </w:p>
        </w:tc>
        <w:tc>
          <w:tcPr>
            <w:tcW w:type="dxa" w:w="2493"/>
          </w:tcPr>
          <w:p>
            <w:r>
              <w:t>{{test_equipment}}</w:t>
            </w:r>
          </w:p>
        </w:tc>
        <w:tc>
          <w:tcPr>
            <w:tcW w:type="dxa" w:w="2493"/>
            <w:shd w:fill="D9D9D9"/>
          </w:tcPr>
          <w:p>
            <w:r>
              <w:rPr>
                <w:b/>
              </w:rPr>
              <w:t>Strain Source:</w:t>
            </w:r>
          </w:p>
        </w:tc>
        <w:tc>
          <w:tcPr>
            <w:tcW w:type="dxa" w:w="2493"/>
          </w:tcPr>
          <w:p>
            <w:r>
              <w:t>{{strain_source}}</w:t>
            </w:r>
          </w:p>
        </w:tc>
      </w:tr>
    </w:tbl>
    <w:p/>
    <w:p>
      <w:r>
        <w:rPr>
          <w:b/>
        </w:rPr>
        <w:t>SPECIMEN GEOMETRY</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D9D9D9"/>
          </w:tcPr>
          <w:p>
            <w:r>
              <w:rPr>
                <w:b/>
              </w:rPr>
              <w:t>Specimen Type:</w:t>
            </w:r>
          </w:p>
        </w:tc>
        <w:tc>
          <w:tcPr>
            <w:tcW w:type="dxa" w:w="2493"/>
          </w:tcPr>
          <w:p>
            <w:r>
              <w:t>{{specimen_type}}</w:t>
            </w:r>
          </w:p>
        </w:tc>
        <w:tc>
          <w:tcPr>
            <w:tcW w:type="dxa" w:w="2493"/>
            <w:shd w:fill="D9D9D9"/>
          </w:tcPr>
          <w:p>
            <w:r>
              <w:rPr>
                <w:b/>
              </w:rPr>
              <w:t>Gauge Length (mm):</w:t>
            </w:r>
          </w:p>
        </w:tc>
        <w:tc>
          <w:tcPr>
            <w:tcW w:type="dxa" w:w="2493"/>
          </w:tcPr>
          <w:p>
            <w:r>
              <w:t>{{gauge_length}}</w:t>
            </w:r>
          </w:p>
        </w:tc>
      </w:tr>
      <w:tr>
        <w:tc>
          <w:tcPr>
            <w:tcW w:type="dxa" w:w="2493"/>
            <w:shd w:fill="D9D9D9"/>
          </w:tcPr>
          <w:p>
            <w:r>
              <w:rPr>
                <w:b/>
              </w:rPr>
              <w:t>Width (mm):</w:t>
            </w:r>
          </w:p>
        </w:tc>
        <w:tc>
          <w:tcPr>
            <w:tcW w:type="dxa" w:w="2493"/>
          </w:tcPr>
          <w:p>
            <w:r>
              <w:t>{{width}}</w:t>
            </w:r>
          </w:p>
        </w:tc>
        <w:tc>
          <w:tcPr>
            <w:tcW w:type="dxa" w:w="2493"/>
            <w:shd w:fill="D9D9D9"/>
          </w:tcPr>
          <w:p>
            <w:r>
              <w:rPr>
                <w:b/>
              </w:rPr>
              <w:t>Thickness (mm):</w:t>
            </w:r>
          </w:p>
        </w:tc>
        <w:tc>
          <w:tcPr>
            <w:tcW w:type="dxa" w:w="2493"/>
          </w:tcPr>
          <w:p>
            <w:r>
              <w:t>{{thickness}}</w:t>
            </w:r>
          </w:p>
        </w:tc>
      </w:tr>
      <w:tr>
        <w:tc>
          <w:tcPr>
            <w:tcW w:type="dxa" w:w="2493"/>
            <w:shd w:fill="D9D9D9"/>
          </w:tcPr>
          <w:p>
            <w:r>
              <w:rPr>
                <w:b/>
              </w:rPr>
              <w:t>Diameter (mm):</w:t>
            </w:r>
          </w:p>
        </w:tc>
        <w:tc>
          <w:tcPr>
            <w:tcW w:type="dxa" w:w="2493"/>
          </w:tcPr>
          <w:p>
            <w:r>
              <w:t>{{diameter}}</w:t>
            </w:r>
          </w:p>
        </w:tc>
        <w:tc>
          <w:tcPr>
            <w:tcW w:type="dxa" w:w="2493"/>
            <w:shd w:fill="D9D9D9"/>
          </w:tcPr>
          <w:p>
            <w:r>
              <w:rPr>
                <w:b/>
              </w:rPr>
              <w:t>Cross-Section Area (mm²):</w:t>
            </w:r>
          </w:p>
        </w:tc>
        <w:tc>
          <w:tcPr>
            <w:tcW w:type="dxa" w:w="2493"/>
          </w:tcPr>
          <w:p>
            <w:r>
              <w:t>{{cross_section_area}}</w:t>
            </w:r>
          </w:p>
        </w:tc>
      </w:tr>
    </w:tbl>
    <w:p/>
    <w:p>
      <w:r>
        <w:rPr>
          <w:b/>
        </w:rPr>
        <w:t>TEST RESULTS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D9D9D9"/>
          </w:tcPr>
          <w:p>
            <w:r>
              <w:rPr>
                <w:b/>
              </w:rPr>
              <w:t>Parameter</w:t>
            </w:r>
          </w:p>
        </w:tc>
        <w:tc>
          <w:tcPr>
            <w:tcW w:type="dxa" w:w="1994"/>
            <w:shd w:fill="D9D9D9"/>
          </w:tcPr>
          <w:p>
            <w:r>
              <w:rPr>
                <w:b/>
              </w:rPr>
              <w:t>Value</w:t>
            </w:r>
          </w:p>
        </w:tc>
        <w:tc>
          <w:tcPr>
            <w:tcW w:type="dxa" w:w="1994"/>
            <w:shd w:fill="D9D9D9"/>
          </w:tcPr>
          <w:p>
            <w:r>
              <w:rPr>
                <w:b/>
              </w:rPr>
              <w:t>U (k=2)</w:t>
            </w:r>
          </w:p>
        </w:tc>
        <w:tc>
          <w:tcPr>
            <w:tcW w:type="dxa" w:w="1994"/>
            <w:shd w:fill="D9D9D9"/>
          </w:tcPr>
          <w:p>
            <w:r>
              <w:rPr>
                <w:b/>
              </w:rPr>
              <w:t>Requirement</w:t>
            </w:r>
          </w:p>
        </w:tc>
        <w:tc>
          <w:tcPr>
            <w:tcW w:type="dxa" w:w="1994"/>
            <w:shd w:fill="D9D9D9"/>
          </w:tcPr>
          <w:p>
            <w:r>
              <w:rPr>
                <w:b/>
              </w:rPr>
              <w:t>Unit</w:t>
            </w:r>
          </w:p>
        </w:tc>
      </w:tr>
      <w:tr>
        <w:tc>
          <w:tcPr>
            <w:tcW w:type="dxa" w:w="1994"/>
          </w:tcPr>
          <w:p>
            <w:r>
              <w:t>Young's Modulus (E)</w:t>
            </w:r>
          </w:p>
        </w:tc>
        <w:tc>
          <w:tcPr>
            <w:tcW w:type="dxa" w:w="1994"/>
          </w:tcPr>
          <w:p>
            <w:r>
              <w:t>{{E}}</w:t>
            </w:r>
          </w:p>
        </w:tc>
        <w:tc>
          <w:tcPr>
            <w:tcW w:type="dxa" w:w="1994"/>
          </w:tcPr>
          <w:p>
            <w:r>
              <w:t>{{E_uncertainty}}</w:t>
            </w:r>
          </w:p>
        </w:tc>
        <w:tc>
          <w:tcPr>
            <w:tcW w:type="dxa" w:w="1994"/>
          </w:tcPr>
          <w:p>
            <w:r>
              <w:t>{{E_req}}</w:t>
            </w:r>
          </w:p>
        </w:tc>
        <w:tc>
          <w:tcPr>
            <w:tcW w:type="dxa" w:w="1994"/>
          </w:tcPr>
          <w:p>
            <w:r>
              <w:t>GPa</w:t>
            </w:r>
          </w:p>
        </w:tc>
      </w:tr>
      <w:tr>
        <w:tc>
          <w:tcPr>
            <w:tcW w:type="dxa" w:w="1994"/>
          </w:tcPr>
          <w:p>
            <w:r>
              <w:t>Yield Strength (Rp0.2)</w:t>
            </w:r>
          </w:p>
        </w:tc>
        <w:tc>
          <w:tcPr>
            <w:tcW w:type="dxa" w:w="1994"/>
          </w:tcPr>
          <w:p>
            <w:r>
              <w:t>{{Rp02}}</w:t>
            </w:r>
          </w:p>
        </w:tc>
        <w:tc>
          <w:tcPr>
            <w:tcW w:type="dxa" w:w="1994"/>
          </w:tcPr>
          <w:p>
            <w:r>
              <w:t>{{Rp02_uncertainty}}</w:t>
            </w:r>
          </w:p>
        </w:tc>
        <w:tc>
          <w:tcPr>
            <w:tcW w:type="dxa" w:w="1994"/>
          </w:tcPr>
          <w:p>
            <w:r>
              <w:t>{{Rp02_req}}</w:t>
            </w:r>
          </w:p>
        </w:tc>
        <w:tc>
          <w:tcPr>
            <w:tcW w:type="dxa" w:w="1994"/>
          </w:tcPr>
          <w:p>
            <w:r>
              <w:t>MPa</w:t>
            </w:r>
          </w:p>
        </w:tc>
      </w:tr>
      <w:tr>
        <w:tc>
          <w:tcPr>
            <w:tcW w:type="dxa" w:w="1994"/>
          </w:tcPr>
          <w:p>
            <w:r>
              <w:t>Upper Yield (ReH)</w:t>
            </w:r>
          </w:p>
        </w:tc>
        <w:tc>
          <w:tcPr>
            <w:tcW w:type="dxa" w:w="1994"/>
          </w:tcPr>
          <w:p>
            <w:r>
              <w:t>{{ReH}}</w:t>
            </w:r>
          </w:p>
        </w:tc>
        <w:tc>
          <w:tcPr>
            <w:tcW w:type="dxa" w:w="1994"/>
          </w:tcPr>
          <w:p>
            <w:r>
              <w:t>{{ReH_uncertainty}}</w:t>
            </w:r>
          </w:p>
        </w:tc>
        <w:tc>
          <w:tcPr>
            <w:tcW w:type="dxa" w:w="1994"/>
          </w:tcPr>
          <w:p>
            <w:r>
              <w:t>{{ReH_req}}</w:t>
            </w:r>
          </w:p>
        </w:tc>
        <w:tc>
          <w:tcPr>
            <w:tcW w:type="dxa" w:w="1994"/>
          </w:tcPr>
          <w:p>
            <w:r>
              <w:t>MPa</w:t>
            </w:r>
          </w:p>
        </w:tc>
      </w:tr>
      <w:tr>
        <w:tc>
          <w:tcPr>
            <w:tcW w:type="dxa" w:w="1994"/>
          </w:tcPr>
          <w:p>
            <w:r>
              <w:t>Lower Yield (ReL)</w:t>
            </w:r>
          </w:p>
        </w:tc>
        <w:tc>
          <w:tcPr>
            <w:tcW w:type="dxa" w:w="1994"/>
          </w:tcPr>
          <w:p>
            <w:r>
              <w:t>{{ReL}}</w:t>
            </w:r>
          </w:p>
        </w:tc>
        <w:tc>
          <w:tcPr>
            <w:tcW w:type="dxa" w:w="1994"/>
          </w:tcPr>
          <w:p>
            <w:r>
              <w:t>{{ReL_uncertainty}}</w:t>
            </w:r>
          </w:p>
        </w:tc>
        <w:tc>
          <w:tcPr>
            <w:tcW w:type="dxa" w:w="1994"/>
          </w:tcPr>
          <w:p>
            <w:r>
              <w:t>{{ReL_req}}</w:t>
            </w:r>
          </w:p>
        </w:tc>
        <w:tc>
          <w:tcPr>
            <w:tcW w:type="dxa" w:w="1994"/>
          </w:tcPr>
          <w:p>
            <w:r>
              <w:t>MPa</w:t>
            </w:r>
          </w:p>
        </w:tc>
      </w:tr>
      <w:tr>
        <w:tc>
          <w:tcPr>
            <w:tcW w:type="dxa" w:w="1994"/>
          </w:tcPr>
          <w:p>
            <w:r>
              <w:t>Tensile Strength (Rm)</w:t>
            </w:r>
          </w:p>
        </w:tc>
        <w:tc>
          <w:tcPr>
            <w:tcW w:type="dxa" w:w="1994"/>
          </w:tcPr>
          <w:p>
            <w:r>
              <w:t>{{Rm}}</w:t>
            </w:r>
          </w:p>
        </w:tc>
        <w:tc>
          <w:tcPr>
            <w:tcW w:type="dxa" w:w="1994"/>
          </w:tcPr>
          <w:p>
            <w:r>
              <w:t>{{Rm_uncertainty}}</w:t>
            </w:r>
          </w:p>
        </w:tc>
        <w:tc>
          <w:tcPr>
            <w:tcW w:type="dxa" w:w="1994"/>
          </w:tcPr>
          <w:p>
            <w:r>
              <w:t>{{Rm_req}}</w:t>
            </w:r>
          </w:p>
        </w:tc>
        <w:tc>
          <w:tcPr>
            <w:tcW w:type="dxa" w:w="1994"/>
          </w:tcPr>
          <w:p>
            <w:r>
              <w:t>MPa</w:t>
            </w:r>
          </w:p>
        </w:tc>
      </w:tr>
      <w:tr>
        <w:tc>
          <w:tcPr>
            <w:tcW w:type="dxa" w:w="1994"/>
          </w:tcPr>
          <w:p>
            <w:r>
              <w:t>Rp0.2/Rm Ratio</w:t>
            </w:r>
          </w:p>
        </w:tc>
        <w:tc>
          <w:tcPr>
            <w:tcW w:type="dxa" w:w="1994"/>
          </w:tcPr>
          <w:p>
            <w:r>
              <w:t>{{yield_tensile_ratio}}</w:t>
            </w:r>
          </w:p>
        </w:tc>
        <w:tc>
          <w:tcPr>
            <w:tcW w:type="dxa" w:w="1994"/>
          </w:tcPr>
          <w:p>
            <w:r>
              <w:t>-</w:t>
            </w:r>
          </w:p>
        </w:tc>
        <w:tc>
          <w:tcPr>
            <w:tcW w:type="dxa" w:w="1994"/>
          </w:tcPr>
          <w:p>
            <w:r>
              <w:t>{{ratio_req}}</w:t>
            </w:r>
          </w:p>
        </w:tc>
        <w:tc>
          <w:tcPr>
            <w:tcW w:type="dxa" w:w="1994"/>
          </w:tcPr>
          <w:p>
            <w:r>
              <w:t>-</w:t>
            </w:r>
          </w:p>
        </w:tc>
      </w:tr>
      <w:tr>
        <w:tc>
          <w:tcPr>
            <w:tcW w:type="dxa" w:w="1994"/>
          </w:tcPr>
          <w:p>
            <w:r>
              <w:t>Elongation A5 (L1-L0)</w:t>
            </w:r>
          </w:p>
        </w:tc>
        <w:tc>
          <w:tcPr>
            <w:tcW w:type="dxa" w:w="1994"/>
          </w:tcPr>
          <w:p>
            <w:r>
              <w:t>{{A5_value}}</w:t>
            </w:r>
          </w:p>
        </w:tc>
        <w:tc>
          <w:tcPr>
            <w:tcW w:type="dxa" w:w="1994"/>
          </w:tcPr>
          <w:p>
            <w:r>
              <w:t>{{A5_uncertainty}}</w:t>
            </w:r>
          </w:p>
        </w:tc>
        <w:tc>
          <w:tcPr>
            <w:tcW w:type="dxa" w:w="1994"/>
          </w:tcPr>
          <w:p>
            <w:r>
              <w:t>{{A5_req}}</w:t>
            </w:r>
          </w:p>
        </w:tc>
        <w:tc>
          <w:tcPr>
            <w:tcW w:type="dxa" w:w="1994"/>
          </w:tcPr>
          <w:p>
            <w:r>
              <w:t>%</w:t>
            </w:r>
          </w:p>
        </w:tc>
      </w:tr>
      <w:tr>
        <w:tc>
          <w:tcPr>
            <w:tcW w:type="dxa" w:w="1994"/>
          </w:tcPr>
          <w:p>
            <w:r>
              <w:t>Reduction of Area (Z)</w:t>
            </w:r>
          </w:p>
        </w:tc>
        <w:tc>
          <w:tcPr>
            <w:tcW w:type="dxa" w:w="1994"/>
          </w:tcPr>
          <w:p>
            <w:r>
              <w:t>{{Z}}</w:t>
            </w:r>
          </w:p>
        </w:tc>
        <w:tc>
          <w:tcPr>
            <w:tcW w:type="dxa" w:w="1994"/>
          </w:tcPr>
          <w:p>
            <w:r>
              <w:t>{{Z_uncertainty}}</w:t>
            </w:r>
          </w:p>
        </w:tc>
        <w:tc>
          <w:tcPr>
            <w:tcW w:type="dxa" w:w="1994"/>
          </w:tcPr>
          <w:p>
            <w:r>
              <w:t>{{Z_req}}</w:t>
            </w:r>
          </w:p>
        </w:tc>
        <w:tc>
          <w:tcPr>
            <w:tcW w:type="dxa" w:w="1994"/>
          </w:tcPr>
          <w:p>
            <w:r>
              <w:t>%</w:t>
            </w:r>
          </w:p>
        </w:tc>
      </w:tr>
    </w:tbl>
    <w:p/>
    <w:p>
      <w:r>
        <w:rPr>
          <w:b/>
        </w:rPr>
        <w:t>STRESS-STRAIN CURVE</w:t>
      </w:r>
    </w:p>
    <w:p>
      <w:pPr>
        <w:jc w:val="center"/>
      </w:pPr>
      <w:r>
        <w:t>{{chart}}</w:t>
      </w:r>
    </w:p>
    <w:p/>
    <w:p>
      <w:r>
        <w:rPr>
          <w:b/>
        </w:rPr>
        <w:t>NOTES</w:t>
      </w:r>
    </w:p>
    <w:p>
      <w:r>
        <w:t>{{validity_notes}}</w:t>
      </w:r>
    </w:p>
    <w:p/>
    <w:p>
      <w:r>
        <w:rPr>
          <w:b/>
        </w:rPr>
        <w:t>SIGNATURES</w:t>
      </w:r>
    </w:p>
    <w:tbl>
      <w:tblPr>
        <w:tblStyle w:val="TableGrid"/>
        <w:tblW w:type="auto" w:w="0"/>
        <w:tblLook w:firstColumn="1" w:firstRow="1" w:lastColumn="0" w:lastRow="0" w:noHBand="0" w:noVBand="1" w:val="04A0"/>
      </w:tblPr>
      <w:tblGrid>
        <w:gridCol w:w="3324"/>
        <w:gridCol w:w="3324"/>
        <w:gridCol w:w="3324"/>
      </w:tblGrid>
      <w:tr>
        <w:tc>
          <w:tcPr>
            <w:tcW w:type="dxa" w:w="3324"/>
            <w:shd w:fill="D9D9D9"/>
          </w:tcPr>
          <w:p>
            <w:r>
              <w:rPr>
                <w:b/>
              </w:rPr>
            </w:r>
          </w:p>
        </w:tc>
        <w:tc>
          <w:tcPr>
            <w:tcW w:type="dxa" w:w="3324"/>
            <w:shd w:fill="D9D9D9"/>
          </w:tcPr>
          <w:p>
            <w:r>
              <w:rPr>
                <w:b/>
              </w:rPr>
              <w:t>Name</w:t>
            </w:r>
          </w:p>
        </w:tc>
        <w:tc>
          <w:tcPr>
            <w:tcW w:type="dxa" w:w="3324"/>
            <w:shd w:fill="D9D9D9"/>
          </w:tcPr>
          <w:p>
            <w:r>
              <w:rPr>
                <w:b/>
              </w:rPr>
              <w:t>Date</w:t>
            </w:r>
          </w:p>
        </w:tc>
      </w:tr>
      <w:tr>
        <w:tc>
          <w:tcPr>
            <w:tcW w:type="dxa" w:w="3324"/>
            <w:shd w:fill="D9D9D9"/>
          </w:tcPr>
          <w:p>
            <w:r>
              <w:rPr>
                <w:b/>
              </w:rPr>
              <w:t>Tested by:</w:t>
            </w:r>
          </w:p>
        </w:tc>
        <w:tc>
          <w:tcPr>
            <w:tcW w:type="dxa" w:w="3324"/>
          </w:tcPr>
          <w:p>
            <w:r>
              <w:t>{{tested_by}}</w:t>
            </w:r>
          </w:p>
        </w:tc>
        <w:tc>
          <w:tcPr>
            <w:tcW w:type="dxa" w:w="3324"/>
          </w:tcPr>
          <w:p>
            <w:r>
              <w:t>{{tested_date}}</w:t>
            </w:r>
          </w:p>
        </w:tc>
      </w:tr>
      <w:tr>
        <w:tc>
          <w:tcPr>
            <w:tcW w:type="dxa" w:w="3324"/>
            <w:shd w:fill="D9D9D9"/>
          </w:tcPr>
          <w:p>
            <w:r>
              <w:rPr>
                <w:b/>
              </w:rPr>
              <w:t>Reviewed by:</w:t>
            </w:r>
          </w:p>
        </w:tc>
        <w:tc>
          <w:tcPr>
            <w:tcW w:type="dxa" w:w="3324"/>
          </w:tcPr>
          <w:p>
            <w:r>
              <w:t>{{reviewed_by}}</w:t>
            </w:r>
          </w:p>
        </w:tc>
        <w:tc>
          <w:tcPr>
            <w:tcW w:type="dxa" w:w="3324"/>
          </w:tcPr>
          <w:p>
            <w:r>
              <w:t>{{reviewed_date}}</w:t>
            </w:r>
          </w:p>
        </w:tc>
      </w:tr>
      <w:tr>
        <w:tc>
          <w:tcPr>
            <w:tcW w:type="dxa" w:w="3324"/>
            <w:shd w:fill="D9D9D9"/>
          </w:tcPr>
          <w:p>
            <w:r>
              <w:rPr>
                <w:b/>
              </w:rPr>
              <w:t>Approved by:</w:t>
            </w:r>
          </w:p>
        </w:tc>
        <w:tc>
          <w:tcPr>
            <w:tcW w:type="dxa" w:w="3324"/>
          </w:tcPr>
          <w:p>
            <w:r>
              <w:t>{{approved_by}}</w:t>
            </w:r>
          </w:p>
        </w:tc>
        <w:tc>
          <w:tcPr>
            <w:tcW w:type="dxa" w:w="3324"/>
          </w:tcPr>
          <w:p>
            <w:r>
              <w:t>{{approved_date}}</w:t>
            </w:r>
          </w:p>
        </w:tc>
      </w:tr>
    </w:tbl>
    <w:sectPr w:rsidR="00FC693F" w:rsidRPr="0006063C" w:rsidSect="00034616">
      <w:headerReference w:type="default" r:id="rId9"/>
      <w:footerReference w:type="default" r:id="rId10"/>
      <w:pgSz w:w="12240" w:h="15840"/>
      <w:pgMar w:top="1417" w:right="1134" w:bottom="1417" w:left="1134"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i/>
        <w:sz w:val="14"/>
      </w:rPr>
      <w:t>All work and services carried out by Durabler are subject to, and conducted in accordance with, Durabler standard terms and conditions, which are available at durabler.se. This document shall not be reproduced other than in full, except with prior written approval of the issuer. The results pertain only to the item(s) as sampled by the client unless otherwise indicated. Durabler a part of Subseatec S AB, Address: Durabler C/O Subseatec, Dalavägen 23, 68130 Kristinehamn, SWEDEN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2880"/>
      <w:gridCol w:w="6480"/>
    </w:tblGrid>
    <w:tr>
      <w:tc>
        <w:tcPr>
          <w:tcW w:type="dxa" w:w="4680"/>
        </w:tcPr>
        <w:p>
          <w:pPr>
            <w:jc w:val="left"/>
          </w:pPr>
          <w:r>
            <w:t>{{logo}}</w:t>
          </w:r>
        </w:p>
      </w:tc>
      <w:tc>
        <w:tcPr>
          <w:tcW w:type="dxa" w:w="4680"/>
        </w:tcPr>
        <w:p>
          <w:pPr>
            <w:jc w:val="right"/>
          </w:pPr>
          <w:r>
            <w:rPr>
              <w:b/>
              <w:sz w:val="20"/>
            </w:rPr>
            <w:t>Certificate No: {{certificate_number}}</w:t>
          </w:r>
        </w:p>
        <w:p>
          <w:pPr>
            <w:jc w:val="right"/>
          </w:pPr>
          <w:r>
            <w:rPr>
              <w:sz w:val="18"/>
            </w:rPr>
            <w:t xml:space="preserve">Page </w:t>
          </w:r>
          <w:r>
            <w:fldChar w:fldCharType="begin"/>
            <w:instrText xml:space="preserve">PAGE</w:instrTex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