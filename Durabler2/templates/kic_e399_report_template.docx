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KIC FRACTURE TOUGHNESS TEST REPORT</w:t>
      </w:r>
    </w:p>
    <w:p>
      <w:pPr>
        <w:jc w:val="center"/>
      </w:pPr>
      <w:r>
        <w:t>ASTM E399</w:t>
      </w:r>
    </w:p>
    <w:p/>
    <w:p>
      <w:r>
        <w:rPr>
          <w:b/>
        </w:rPr>
        <w:t>TEST INFORMATION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Test Project:</w:t>
            </w:r>
          </w:p>
        </w:tc>
        <w:tc>
          <w:tcPr>
            <w:tcW w:type="dxa" w:w="2493"/>
          </w:tcPr>
          <w:p>
            <w:r>
              <w:t>{{test_project}}</w:t>
            </w:r>
          </w:p>
        </w:tc>
        <w:tc>
          <w:tcPr>
            <w:tcW w:type="dxa" w:w="2493"/>
            <w:shd w:fill="D9D9D9"/>
          </w:tcPr>
          <w:p>
            <w:r>
              <w:rPr>
                <w:b/>
              </w:rPr>
              <w:t>Customer:</w:t>
            </w:r>
          </w:p>
        </w:tc>
        <w:tc>
          <w:tcPr>
            <w:tcW w:type="dxa" w:w="2493"/>
          </w:tcPr>
          <w:p>
            <w:r>
              <w:t>{{customer}}</w:t>
            </w:r>
          </w:p>
        </w:tc>
      </w:tr>
      <w:tr>
        <w:tc>
          <w:tcPr>
            <w:tcW w:type="dxa" w:w="2493"/>
            <w:shd w:fill="D9D9D9"/>
          </w:tcPr>
          <w:p>
            <w:r>
              <w:rPr>
                <w:b/>
              </w:rPr>
              <w:t>Specimen ID:</w:t>
            </w:r>
          </w:p>
        </w:tc>
        <w:tc>
          <w:tcPr>
            <w:tcW w:type="dxa" w:w="2493"/>
          </w:tcPr>
          <w:p>
            <w:r>
              <w:t>{{specimen_id}}</w:t>
            </w:r>
          </w:p>
        </w:tc>
        <w:tc>
          <w:tcPr>
            <w:tcW w:type="dxa" w:w="2493"/>
            <w:shd w:fill="D9D9D9"/>
          </w:tcPr>
          <w:p>
            <w:r>
              <w:rPr>
                <w:b/>
              </w:rPr>
              <w:t>Material:</w:t>
            </w:r>
          </w:p>
        </w:tc>
        <w:tc>
          <w:tcPr>
            <w:tcW w:type="dxa" w:w="2493"/>
          </w:tcPr>
          <w:p>
            <w:r>
              <w:t>{{material}}</w:t>
            </w:r>
          </w:p>
        </w:tc>
      </w:tr>
      <w:tr>
        <w:tc>
          <w:tcPr>
            <w:tcW w:type="dxa" w:w="2493"/>
            <w:shd w:fill="D9D9D9"/>
          </w:tcPr>
          <w:p>
            <w:r>
              <w:rPr>
                <w:b/>
              </w:rPr>
              <w:t>Test Date:</w:t>
            </w:r>
          </w:p>
        </w:tc>
        <w:tc>
          <w:tcPr>
            <w:tcW w:type="dxa" w:w="2493"/>
          </w:tcPr>
          <w:p>
            <w:r>
              <w:t>{{test_date}}</w:t>
            </w:r>
          </w:p>
        </w:tc>
        <w:tc>
          <w:tcPr>
            <w:tcW w:type="dxa" w:w="2493"/>
            <w:shd w:fill="D9D9D9"/>
          </w:tcPr>
          <w:p>
            <w:r>
              <w:rPr>
                <w:b/>
              </w:rPr>
              <w:t>Temperature:</w:t>
            </w:r>
          </w:p>
        </w:tc>
        <w:tc>
          <w:tcPr>
            <w:tcW w:type="dxa" w:w="2493"/>
          </w:tcPr>
          <w:p>
            <w:r>
              <w:t>{{temperature}} °C</w:t>
            </w:r>
          </w:p>
        </w:tc>
      </w:tr>
      <w:tr>
        <w:tc>
          <w:tcPr>
            <w:tcW w:type="dxa" w:w="2493"/>
            <w:shd w:fill="D9D9D9"/>
          </w:tcPr>
          <w:p>
            <w:r>
              <w:rPr>
                <w:b/>
              </w:rPr>
              <w:t>Test Standard:</w:t>
            </w:r>
          </w:p>
        </w:tc>
        <w:tc>
          <w:tcPr>
            <w:tcW w:type="dxa" w:w="2493"/>
          </w:tcPr>
          <w:p>
            <w:r>
              <w:t>ASTM E399</w:t>
            </w:r>
          </w:p>
        </w:tc>
        <w:tc>
          <w:tcPr>
            <w:tcW w:type="dxa" w:w="2493"/>
            <w:shd w:fill="D9D9D9"/>
          </w:tcPr>
          <w:p>
            <w:r>
              <w:rPr>
                <w:b/>
              </w:rPr>
              <w:t>Operator:</w:t>
            </w:r>
          </w:p>
        </w:tc>
        <w:tc>
          <w:tcPr>
            <w:tcW w:type="dxa" w:w="2493"/>
          </w:tcPr>
          <w:p>
            <w:r>
              <w:t>{{operator}}</w:t>
            </w:r>
          </w:p>
        </w:tc>
      </w:tr>
      <w:tr>
        <w:tc>
          <w:tcPr>
            <w:tcW w:type="dxa" w:w="2493"/>
            <w:shd w:fill="D9D9D9"/>
          </w:tcPr>
          <w:p>
            <w:r>
              <w:rPr>
                <w:b/>
              </w:rPr>
              <w:t>Test Equipment:</w:t>
            </w:r>
          </w:p>
        </w:tc>
        <w:tc>
          <w:tcPr>
            <w:tcW w:type="dxa" w:w="2493"/>
          </w:tcPr>
          <w:p>
            <w:r>
              <w:t>{{test_equipment}}</w:t>
            </w:r>
          </w:p>
        </w:tc>
        <w:tc>
          <w:tcPr>
            <w:tcW w:type="dxa" w:w="2493"/>
          </w:tcPr>
          <w:p>
            <w:r/>
          </w:p>
        </w:tc>
        <w:tc>
          <w:tcPr>
            <w:tcW w:type="dxa" w:w="2493"/>
          </w:tcPr>
          <w:p>
            <w:r/>
          </w:p>
        </w:tc>
      </w:tr>
    </w:tbl>
    <w:p/>
    <w:p>
      <w:r>
        <w:rPr>
          <w:b/>
        </w:rPr>
        <w:t>SPECIMEN GEOMETRY</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Specimen Type:</w:t>
            </w:r>
          </w:p>
        </w:tc>
        <w:tc>
          <w:tcPr>
            <w:tcW w:type="dxa" w:w="2493"/>
          </w:tcPr>
          <w:p>
            <w:r>
              <w:t>{{specimen_type}}</w:t>
            </w:r>
          </w:p>
        </w:tc>
        <w:tc>
          <w:tcPr>
            <w:tcW w:type="dxa" w:w="2493"/>
            <w:shd w:fill="D9D9D9"/>
          </w:tcPr>
          <w:p>
            <w:r>
              <w:rPr>
                <w:b/>
              </w:rPr>
              <w:t>W (mm):</w:t>
            </w:r>
          </w:p>
        </w:tc>
        <w:tc>
          <w:tcPr>
            <w:tcW w:type="dxa" w:w="2493"/>
          </w:tcPr>
          <w:p>
            <w:r>
              <w:t>{{W}}</w:t>
            </w:r>
          </w:p>
        </w:tc>
      </w:tr>
      <w:tr>
        <w:tc>
          <w:tcPr>
            <w:tcW w:type="dxa" w:w="2493"/>
            <w:shd w:fill="D9D9D9"/>
          </w:tcPr>
          <w:p>
            <w:r>
              <w:rPr>
                <w:b/>
              </w:rPr>
              <w:t>B (mm):</w:t>
            </w:r>
          </w:p>
        </w:tc>
        <w:tc>
          <w:tcPr>
            <w:tcW w:type="dxa" w:w="2493"/>
          </w:tcPr>
          <w:p>
            <w:r>
              <w:t>{{B}}</w:t>
            </w:r>
          </w:p>
        </w:tc>
        <w:tc>
          <w:tcPr>
            <w:tcW w:type="dxa" w:w="2493"/>
            <w:shd w:fill="D9D9D9"/>
          </w:tcPr>
          <w:p>
            <w:r>
              <w:rPr>
                <w:b/>
              </w:rPr>
              <w:t>Bₙ (mm):</w:t>
            </w:r>
          </w:p>
        </w:tc>
        <w:tc>
          <w:tcPr>
            <w:tcW w:type="dxa" w:w="2493"/>
          </w:tcPr>
          <w:p>
            <w:r>
              <w:t>{{B_n}}</w:t>
            </w:r>
          </w:p>
        </w:tc>
      </w:tr>
      <w:tr>
        <w:tc>
          <w:tcPr>
            <w:tcW w:type="dxa" w:w="2493"/>
            <w:shd w:fill="D9D9D9"/>
          </w:tcPr>
          <w:p>
            <w:r>
              <w:rPr>
                <w:b/>
              </w:rPr>
              <w:t>a₀ (mm):</w:t>
            </w:r>
          </w:p>
        </w:tc>
        <w:tc>
          <w:tcPr>
            <w:tcW w:type="dxa" w:w="2493"/>
          </w:tcPr>
          <w:p>
            <w:r>
              <w:t>{{a_0}}</w:t>
            </w:r>
          </w:p>
        </w:tc>
        <w:tc>
          <w:tcPr>
            <w:tcW w:type="dxa" w:w="2493"/>
            <w:shd w:fill="D9D9D9"/>
          </w:tcPr>
          <w:p>
            <w:r>
              <w:rPr>
                <w:b/>
              </w:rPr>
              <w:t>S (mm):</w:t>
            </w:r>
          </w:p>
        </w:tc>
        <w:tc>
          <w:tcPr>
            <w:tcW w:type="dxa" w:w="2493"/>
          </w:tcPr>
          <w:p>
            <w:r>
              <w:t>{{S}}</w:t>
            </w:r>
          </w:p>
        </w:tc>
      </w:tr>
      <w:tr>
        <w:tc>
          <w:tcPr>
            <w:tcW w:type="dxa" w:w="2493"/>
            <w:shd w:fill="D9D9D9"/>
          </w:tcPr>
          <w:p>
            <w:r>
              <w:rPr>
                <w:b/>
              </w:rPr>
              <w:t>a₀/W:</w:t>
            </w:r>
          </w:p>
        </w:tc>
        <w:tc>
          <w:tcPr>
            <w:tcW w:type="dxa" w:w="2493"/>
          </w:tcPr>
          <w:p>
            <w:r>
              <w:t>{{a_W_ratio}}</w:t>
            </w:r>
          </w:p>
        </w:tc>
        <w:tc>
          <w:tcPr>
            <w:tcW w:type="dxa" w:w="2493"/>
          </w:tcPr>
          <w:p>
            <w:r/>
          </w:p>
        </w:tc>
        <w:tc>
          <w:tcPr>
            <w:tcW w:type="dxa" w:w="2493"/>
          </w:tcPr>
          <w:p>
            <w:r/>
          </w:p>
        </w:tc>
      </w:tr>
    </w:tbl>
    <w:p/>
    <w:p>
      <w:r>
        <w:rPr>
          <w:b/>
        </w:rPr>
        <w:t>MATERIAL PROPERTIES</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fill="D9D9D9"/>
          </w:tcPr>
          <w:p>
            <w:r>
              <w:rPr>
                <w:b/>
              </w:rPr>
              <w:t>σᵧₛ (MPa):</w:t>
            </w:r>
          </w:p>
        </w:tc>
        <w:tc>
          <w:tcPr>
            <w:tcW w:type="dxa" w:w="2493"/>
          </w:tcPr>
          <w:p>
            <w:r>
              <w:t>{{yield_strength}}</w:t>
            </w:r>
          </w:p>
        </w:tc>
        <w:tc>
          <w:tcPr>
            <w:tcW w:type="dxa" w:w="2493"/>
            <w:shd w:fill="D9D9D9"/>
          </w:tcPr>
          <w:p>
            <w:r>
              <w:rPr>
                <w:b/>
              </w:rPr>
              <w:t>E (GPa):</w:t>
            </w:r>
          </w:p>
        </w:tc>
        <w:tc>
          <w:tcPr>
            <w:tcW w:type="dxa" w:w="2493"/>
          </w:tcPr>
          <w:p>
            <w:r>
              <w:t>{{youngs_modulus}}</w:t>
            </w:r>
          </w:p>
        </w:tc>
      </w:tr>
      <w:tr>
        <w:tc>
          <w:tcPr>
            <w:tcW w:type="dxa" w:w="2493"/>
            <w:shd w:fill="D9D9D9"/>
          </w:tcPr>
          <w:p>
            <w:r>
              <w:rPr>
                <w:b/>
              </w:rPr>
              <w:t>ν:</w:t>
            </w:r>
          </w:p>
        </w:tc>
        <w:tc>
          <w:tcPr>
            <w:tcW w:type="dxa" w:w="2493"/>
          </w:tcPr>
          <w:p>
            <w:r>
              <w:t>{{poissons_ratio}}</w:t>
            </w:r>
          </w:p>
        </w:tc>
        <w:tc>
          <w:tcPr>
            <w:tcW w:type="dxa" w:w="2493"/>
          </w:tcPr>
          <w:p>
            <w:r/>
          </w:p>
        </w:tc>
        <w:tc>
          <w:tcPr>
            <w:tcW w:type="dxa" w:w="2493"/>
          </w:tcPr>
          <w:p>
            <w:r/>
          </w:p>
        </w:tc>
      </w:tr>
    </w:tbl>
    <w:p/>
    <w:p>
      <w:r>
        <w:rPr>
          <w:b/>
        </w:rPr>
        <w:t>TEST RESULTS</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D9D9D9"/>
          </w:tcPr>
          <w:p>
            <w:r>
              <w:rPr>
                <w:b/>
              </w:rPr>
              <w:t>Parameter</w:t>
            </w:r>
          </w:p>
        </w:tc>
        <w:tc>
          <w:tcPr>
            <w:tcW w:type="dxa" w:w="1994"/>
            <w:shd w:fill="D9D9D9"/>
          </w:tcPr>
          <w:p>
            <w:r>
              <w:rPr>
                <w:b/>
              </w:rPr>
              <w:t>Value</w:t>
            </w:r>
          </w:p>
        </w:tc>
        <w:tc>
          <w:tcPr>
            <w:tcW w:type="dxa" w:w="1994"/>
            <w:shd w:fill="D9D9D9"/>
          </w:tcPr>
          <w:p>
            <w:r>
              <w:rPr>
                <w:b/>
              </w:rPr>
              <w:t>U (k=2)</w:t>
            </w:r>
          </w:p>
        </w:tc>
        <w:tc>
          <w:tcPr>
            <w:tcW w:type="dxa" w:w="1994"/>
            <w:shd w:fill="D9D9D9"/>
          </w:tcPr>
          <w:p>
            <w:r>
              <w:rPr>
                <w:b/>
              </w:rPr>
              <w:t>Requirement</w:t>
            </w:r>
          </w:p>
        </w:tc>
        <w:tc>
          <w:tcPr>
            <w:tcW w:type="dxa" w:w="1994"/>
            <w:shd w:fill="D9D9D9"/>
          </w:tcPr>
          <w:p>
            <w:r>
              <w:rPr>
                <w:b/>
              </w:rPr>
              <w:t>Unit</w:t>
            </w:r>
          </w:p>
        </w:tc>
      </w:tr>
      <w:tr>
        <w:tc>
          <w:tcPr>
            <w:tcW w:type="dxa" w:w="1994"/>
          </w:tcPr>
          <w:p>
            <w:r>
              <w:t>Maximum Force (Pₘₐₓ)</w:t>
            </w:r>
          </w:p>
        </w:tc>
        <w:tc>
          <w:tcPr>
            <w:tcW w:type="dxa" w:w="1994"/>
          </w:tcPr>
          <w:p>
            <w:r>
              <w:t>{{P_max_value}}</w:t>
            </w:r>
          </w:p>
        </w:tc>
        <w:tc>
          <w:tcPr>
            <w:tcW w:type="dxa" w:w="1994"/>
          </w:tcPr>
          <w:p>
            <w:r>
              <w:t>{{P_max_uncertainty}}</w:t>
            </w:r>
          </w:p>
        </w:tc>
        <w:tc>
          <w:tcPr>
            <w:tcW w:type="dxa" w:w="1994"/>
          </w:tcPr>
          <w:p>
            <w:r>
              <w:t>{{P_max_req}}</w:t>
            </w:r>
          </w:p>
        </w:tc>
        <w:tc>
          <w:tcPr>
            <w:tcW w:type="dxa" w:w="1994"/>
          </w:tcPr>
          <w:p>
            <w:r>
              <w:t>kN</w:t>
            </w:r>
          </w:p>
        </w:tc>
      </w:tr>
      <w:tr>
        <w:tc>
          <w:tcPr>
            <w:tcW w:type="dxa" w:w="1994"/>
          </w:tcPr>
          <w:p>
            <w:r>
              <w:t>Conditional Force (P_Q)</w:t>
            </w:r>
          </w:p>
        </w:tc>
        <w:tc>
          <w:tcPr>
            <w:tcW w:type="dxa" w:w="1994"/>
          </w:tcPr>
          <w:p>
            <w:r>
              <w:t>{{P_Q_value}}</w:t>
            </w:r>
          </w:p>
        </w:tc>
        <w:tc>
          <w:tcPr>
            <w:tcW w:type="dxa" w:w="1994"/>
          </w:tcPr>
          <w:p>
            <w:r>
              <w:t>{{P_Q_uncertainty}}</w:t>
            </w:r>
          </w:p>
        </w:tc>
        <w:tc>
          <w:tcPr>
            <w:tcW w:type="dxa" w:w="1994"/>
          </w:tcPr>
          <w:p>
            <w:r>
              <w:t>{{P_Q_req}}</w:t>
            </w:r>
          </w:p>
        </w:tc>
        <w:tc>
          <w:tcPr>
            <w:tcW w:type="dxa" w:w="1994"/>
          </w:tcPr>
          <w:p>
            <w:r>
              <w:t>kN</w:t>
            </w:r>
          </w:p>
        </w:tc>
      </w:tr>
      <w:tr>
        <w:tc>
          <w:tcPr>
            <w:tcW w:type="dxa" w:w="1994"/>
          </w:tcPr>
          <w:p>
            <w:r>
              <w:t>Pₘₐₓ/P_Q Ratio</w:t>
            </w:r>
          </w:p>
        </w:tc>
        <w:tc>
          <w:tcPr>
            <w:tcW w:type="dxa" w:w="1994"/>
          </w:tcPr>
          <w:p>
            <w:r>
              <w:t>{{P_ratio}}</w:t>
            </w:r>
          </w:p>
        </w:tc>
        <w:tc>
          <w:tcPr>
            <w:tcW w:type="dxa" w:w="1994"/>
          </w:tcPr>
          <w:p>
            <w:r>
              <w:t>-</w:t>
            </w:r>
          </w:p>
        </w:tc>
        <w:tc>
          <w:tcPr>
            <w:tcW w:type="dxa" w:w="1994"/>
          </w:tcPr>
          <w:p>
            <w:r>
              <w:t>{{P_ratio_req}}</w:t>
            </w:r>
          </w:p>
        </w:tc>
        <w:tc>
          <w:tcPr>
            <w:tcW w:type="dxa" w:w="1994"/>
          </w:tcPr>
          <w:p>
            <w:r>
              <w:t>-</w:t>
            </w:r>
          </w:p>
        </w:tc>
      </w:tr>
      <w:tr>
        <w:tc>
          <w:tcPr>
            <w:tcW w:type="dxa" w:w="1994"/>
          </w:tcPr>
          <w:p>
            <w:r>
              <w:t>Conditional K_Q</w:t>
            </w:r>
          </w:p>
        </w:tc>
        <w:tc>
          <w:tcPr>
            <w:tcW w:type="dxa" w:w="1994"/>
          </w:tcPr>
          <w:p>
            <w:r>
              <w:t>{{K_Q_value}}</w:t>
            </w:r>
          </w:p>
        </w:tc>
        <w:tc>
          <w:tcPr>
            <w:tcW w:type="dxa" w:w="1994"/>
          </w:tcPr>
          <w:p>
            <w:r>
              <w:t>{{K_Q_uncertainty}}</w:t>
            </w:r>
          </w:p>
        </w:tc>
        <w:tc>
          <w:tcPr>
            <w:tcW w:type="dxa" w:w="1994"/>
          </w:tcPr>
          <w:p>
            <w:r>
              <w:t>{{K_Q_req}}</w:t>
            </w:r>
          </w:p>
        </w:tc>
        <w:tc>
          <w:tcPr>
            <w:tcW w:type="dxa" w:w="1994"/>
          </w:tcPr>
          <w:p>
            <w:r>
              <w:t>MPa√m</w:t>
            </w:r>
          </w:p>
        </w:tc>
      </w:tr>
      <w:tr>
        <w:tc>
          <w:tcPr>
            <w:tcW w:type="dxa" w:w="1994"/>
          </w:tcPr>
          <w:p>
            <w:r>
              <w:t>Fracture Toughness K_IC</w:t>
            </w:r>
          </w:p>
        </w:tc>
        <w:tc>
          <w:tcPr>
            <w:tcW w:type="dxa" w:w="1994"/>
          </w:tcPr>
          <w:p>
            <w:r>
              <w:t>{{K_IC_value}}</w:t>
            </w:r>
          </w:p>
        </w:tc>
        <w:tc>
          <w:tcPr>
            <w:tcW w:type="dxa" w:w="1994"/>
          </w:tcPr>
          <w:p>
            <w:r>
              <w:t>{{K_IC_uncertainty}}</w:t>
            </w:r>
          </w:p>
        </w:tc>
        <w:tc>
          <w:tcPr>
            <w:tcW w:type="dxa" w:w="1994"/>
          </w:tcPr>
          <w:p>
            <w:r>
              <w:t>{{K_IC_req}}</w:t>
            </w:r>
          </w:p>
        </w:tc>
        <w:tc>
          <w:tcPr>
            <w:tcW w:type="dxa" w:w="1994"/>
          </w:tcPr>
          <w:p>
            <w:r>
              <w:t>MPa√m</w:t>
            </w:r>
          </w:p>
        </w:tc>
      </w:tr>
      <w:tr>
        <w:tc>
          <w:tcPr>
            <w:tcW w:type="dxa" w:w="1994"/>
          </w:tcPr>
          <w:p>
            <w:r>
              <w:t>Initial Compliance</w:t>
            </w:r>
          </w:p>
        </w:tc>
        <w:tc>
          <w:tcPr>
            <w:tcW w:type="dxa" w:w="1994"/>
          </w:tcPr>
          <w:p>
            <w:r>
              <w:t>{{compliance}}</w:t>
            </w:r>
          </w:p>
        </w:tc>
        <w:tc>
          <w:tcPr>
            <w:tcW w:type="dxa" w:w="1994"/>
          </w:tcPr>
          <w:p>
            <w:r>
              <w:t>-</w:t>
            </w:r>
          </w:p>
        </w:tc>
        <w:tc>
          <w:tcPr>
            <w:tcW w:type="dxa" w:w="1994"/>
          </w:tcPr>
          <w:p>
            <w:r>
              <w:t>-</w:t>
            </w:r>
          </w:p>
        </w:tc>
        <w:tc>
          <w:tcPr>
            <w:tcW w:type="dxa" w:w="1994"/>
          </w:tcPr>
          <w:p>
            <w:r>
              <w:t>mm/kN</w:t>
            </w:r>
          </w:p>
        </w:tc>
      </w:tr>
      <w:tr>
        <w:tc>
          <w:tcPr>
            <w:tcW w:type="dxa" w:w="1994"/>
          </w:tcPr>
          <w:p>
            <w:r>
              <w:t>Validity Status</w:t>
            </w:r>
          </w:p>
        </w:tc>
        <w:tc>
          <w:tcPr>
            <w:tcW w:type="dxa" w:w="1994"/>
          </w:tcPr>
          <w:p>
            <w:r>
              <w:t>{{validity_status}}</w:t>
            </w:r>
          </w:p>
        </w:tc>
        <w:tc>
          <w:tcPr>
            <w:tcW w:type="dxa" w:w="1994"/>
          </w:tcPr>
          <w:p>
            <w:r>
              <w:t>-</w:t>
            </w:r>
          </w:p>
        </w:tc>
        <w:tc>
          <w:tcPr>
            <w:tcW w:type="dxa" w:w="1994"/>
          </w:tcPr>
          <w:p>
            <w:r>
              <w:t>-</w:t>
            </w:r>
          </w:p>
        </w:tc>
        <w:tc>
          <w:tcPr>
            <w:tcW w:type="dxa" w:w="1994"/>
          </w:tcPr>
          <w:p>
            <w:r>
              <w:t>-</w:t>
            </w:r>
          </w:p>
        </w:tc>
      </w:tr>
    </w:tbl>
    <w:p/>
    <w:p>
      <w:r>
        <w:rPr>
          <w:b/>
        </w:rPr>
        <w:t>FORCE vs DISPLACEMENT CURVE</w:t>
      </w:r>
    </w:p>
    <w:p>
      <w:pPr>
        <w:jc w:val="center"/>
      </w:pPr>
      <w:r>
        <w:t>{{chart}}</w:t>
      </w:r>
    </w:p>
    <w:p/>
    <w:p>
      <w:r>
        <w:rPr>
          <w:b/>
        </w:rPr>
        <w:t>FRACTURE SURFACE</w:t>
      </w:r>
    </w:p>
    <w:p>
      <w:pPr>
        <w:jc w:val="center"/>
      </w:pPr>
      <w:r>
        <w:t>{{photos}}</w:t>
      </w:r>
    </w:p>
    <w:p/>
    <w:p>
      <w:r>
        <w:rPr>
          <w:b/>
        </w:rPr>
        <w:t>NOTES</w:t>
      </w:r>
    </w:p>
    <w:p>
      <w:r>
        <w:t>{{validity_notes}}</w:t>
      </w:r>
    </w:p>
    <w:p/>
    <w:p>
      <w:r>
        <w:rPr>
          <w:b/>
        </w:rPr>
        <w:t>SIGNATURES</w:t>
      </w:r>
    </w:p>
    <w:tbl>
      <w:tblPr>
        <w:tblStyle w:val="TableGrid"/>
        <w:tblW w:type="auto" w:w="0"/>
        <w:tblLook w:firstColumn="1" w:firstRow="1" w:lastColumn="0" w:lastRow="0" w:noHBand="0" w:noVBand="1" w:val="04A0"/>
      </w:tblPr>
      <w:tblGrid>
        <w:gridCol w:w="3324"/>
        <w:gridCol w:w="3324"/>
        <w:gridCol w:w="3324"/>
      </w:tblGrid>
      <w:tr>
        <w:tc>
          <w:tcPr>
            <w:tcW w:type="dxa" w:w="3324"/>
            <w:shd w:fill="D9D9D9"/>
          </w:tcPr>
          <w:p>
            <w:r>
              <w:rPr>
                <w:b/>
              </w:rPr>
            </w:r>
          </w:p>
        </w:tc>
        <w:tc>
          <w:tcPr>
            <w:tcW w:type="dxa" w:w="3324"/>
            <w:shd w:fill="D9D9D9"/>
          </w:tcPr>
          <w:p>
            <w:r>
              <w:rPr>
                <w:b/>
              </w:rPr>
              <w:t>Name</w:t>
            </w:r>
          </w:p>
        </w:tc>
        <w:tc>
          <w:tcPr>
            <w:tcW w:type="dxa" w:w="3324"/>
            <w:shd w:fill="D9D9D9"/>
          </w:tcPr>
          <w:p>
            <w:r>
              <w:rPr>
                <w:b/>
              </w:rPr>
              <w:t>Date</w:t>
            </w:r>
          </w:p>
        </w:tc>
      </w:tr>
      <w:tr>
        <w:tc>
          <w:tcPr>
            <w:tcW w:type="dxa" w:w="3324"/>
            <w:shd w:fill="D9D9D9"/>
          </w:tcPr>
          <w:p>
            <w:r>
              <w:rPr>
                <w:b/>
              </w:rPr>
              <w:t>Tested by:</w:t>
            </w:r>
          </w:p>
        </w:tc>
        <w:tc>
          <w:tcPr>
            <w:tcW w:type="dxa" w:w="3324"/>
          </w:tcPr>
          <w:p>
            <w:r>
              <w:t>{{tested_by}}</w:t>
            </w:r>
          </w:p>
        </w:tc>
        <w:tc>
          <w:tcPr>
            <w:tcW w:type="dxa" w:w="3324"/>
          </w:tcPr>
          <w:p>
            <w:r>
              <w:t>{{tested_date}}</w:t>
            </w:r>
          </w:p>
        </w:tc>
      </w:tr>
      <w:tr>
        <w:tc>
          <w:tcPr>
            <w:tcW w:type="dxa" w:w="3324"/>
            <w:shd w:fill="D9D9D9"/>
          </w:tcPr>
          <w:p>
            <w:r>
              <w:rPr>
                <w:b/>
              </w:rPr>
              <w:t>Reviewed by:</w:t>
            </w:r>
          </w:p>
        </w:tc>
        <w:tc>
          <w:tcPr>
            <w:tcW w:type="dxa" w:w="3324"/>
          </w:tcPr>
          <w:p>
            <w:r>
              <w:t>{{reviewed_by}}</w:t>
            </w:r>
          </w:p>
        </w:tc>
        <w:tc>
          <w:tcPr>
            <w:tcW w:type="dxa" w:w="3324"/>
          </w:tcPr>
          <w:p>
            <w:r>
              <w:t>{{reviewed_date}}</w:t>
            </w:r>
          </w:p>
        </w:tc>
      </w:tr>
      <w:tr>
        <w:tc>
          <w:tcPr>
            <w:tcW w:type="dxa" w:w="3324"/>
            <w:shd w:fill="D9D9D9"/>
          </w:tcPr>
          <w:p>
            <w:r>
              <w:rPr>
                <w:b/>
              </w:rPr>
              <w:t>Approved by:</w:t>
            </w:r>
          </w:p>
        </w:tc>
        <w:tc>
          <w:tcPr>
            <w:tcW w:type="dxa" w:w="3324"/>
          </w:tcPr>
          <w:p>
            <w:r>
              <w:t>{{approved_by}}</w:t>
            </w:r>
          </w:p>
        </w:tc>
        <w:tc>
          <w:tcPr>
            <w:tcW w:type="dxa" w:w="3324"/>
          </w:tcPr>
          <w:p>
            <w:r>
              <w:t>{{approved_date}}</w:t>
            </w:r>
          </w:p>
        </w:tc>
      </w:tr>
    </w:tbl>
    <w:sectPr w:rsidR="00FC693F" w:rsidRPr="0006063C" w:rsidSect="00034616">
      <w:headerReference w:type="default" r:id="rId9"/>
      <w:footerReference w:type="default" r:id="rId10"/>
      <w:pgSz w:w="12240" w:h="15840"/>
      <w:pgMar w:top="1417" w:right="1134" w:bottom="1417" w:left="113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i/>
        <w:sz w:val="14"/>
      </w:rPr>
      <w:t>All work and services carried out by Durabler are subject to, and conducted in accordance with, Durabler standard terms and conditions, which are available at durabler.se. This document shall not be reproduced other than in full, except with prior written approval of the issuer. The results pertain only to the item(s) as sampled by the client unless otherwise indicated. Durabler a part of Subseatec S AB, Address: Durabler C/O Subseatec, Dalavägen 23, 68130 Kristinehamn, SWEDEN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2880"/>
      <w:gridCol w:w="6480"/>
    </w:tblGrid>
    <w:tr>
      <w:tc>
        <w:tcPr>
          <w:tcW w:type="dxa" w:w="4680"/>
        </w:tcPr>
        <w:p>
          <w:pPr>
            <w:jc w:val="left"/>
          </w:pPr>
          <w:r>
            <w:t>{{logo}}</w:t>
          </w:r>
        </w:p>
      </w:tc>
      <w:tc>
        <w:tcPr>
          <w:tcW w:type="dxa" w:w="4680"/>
        </w:tcPr>
        <w:p>
          <w:pPr>
            <w:jc w:val="right"/>
          </w:pPr>
          <w:r>
            <w:rPr>
              <w:b/>
              <w:sz w:val="20"/>
            </w:rPr>
            <w:t>Certificate No: {{certificate_number}}</w:t>
          </w:r>
        </w:p>
        <w:p>
          <w:pPr>
            <w:jc w:val="right"/>
          </w:pPr>
          <w:r>
            <w:rPr>
              <w:sz w:val="18"/>
            </w:rPr>
            <w:t xml:space="preserve">Page </w:t>
          </w:r>
          <w:r>
            <w:fldChar w:fldCharType="begin"/>
            <w:instrText xml:space="preserve">PAGE</w:instrTex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