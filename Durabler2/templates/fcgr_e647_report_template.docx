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FATIGUE CRACK GROWTH RATE TEST REPORT</w:t>
      </w:r>
    </w:p>
    <w:p>
      <w:pPr>
        <w:jc w:val="center"/>
      </w:pPr>
      <w:r>
        <w:t>ASTM E647</w:t>
      </w:r>
    </w:p>
    <w:p/>
    <w:p>
      <w:r>
        <w:rPr>
          <w:b/>
        </w:rPr>
        <w:t>TEST INFORMATION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Test Project:</w:t>
            </w:r>
          </w:p>
        </w:tc>
        <w:tc>
          <w:tcPr>
            <w:tcW w:type="dxa" w:w="2493"/>
          </w:tcPr>
          <w:p>
            <w:r>
              <w:t>{{test_project}}</w:t>
            </w:r>
          </w:p>
        </w:tc>
        <w:tc>
          <w:tcPr>
            <w:tcW w:type="dxa" w:w="2493"/>
            <w:shd w:fill="D9D9D9"/>
          </w:tcPr>
          <w:p>
            <w:r>
              <w:rPr>
                <w:b/>
              </w:rPr>
              <w:t>Customer:</w:t>
            </w:r>
          </w:p>
        </w:tc>
        <w:tc>
          <w:tcPr>
            <w:tcW w:type="dxa" w:w="2493"/>
          </w:tcPr>
          <w:p>
            <w:r>
              <w:t>{{customer}}</w:t>
            </w:r>
          </w:p>
        </w:tc>
      </w:tr>
      <w:tr>
        <w:tc>
          <w:tcPr>
            <w:tcW w:type="dxa" w:w="2493"/>
            <w:shd w:fill="D9D9D9"/>
          </w:tcPr>
          <w:p>
            <w:r>
              <w:rPr>
                <w:b/>
              </w:rPr>
              <w:t>Specimen ID:</w:t>
            </w:r>
          </w:p>
        </w:tc>
        <w:tc>
          <w:tcPr>
            <w:tcW w:type="dxa" w:w="2493"/>
          </w:tcPr>
          <w:p>
            <w:r>
              <w:t>{{specimen_id}}</w:t>
            </w:r>
          </w:p>
        </w:tc>
        <w:tc>
          <w:tcPr>
            <w:tcW w:type="dxa" w:w="2493"/>
            <w:shd w:fill="D9D9D9"/>
          </w:tcPr>
          <w:p>
            <w:r>
              <w:rPr>
                <w:b/>
              </w:rPr>
              <w:t>Material:</w:t>
            </w:r>
          </w:p>
        </w:tc>
        <w:tc>
          <w:tcPr>
            <w:tcW w:type="dxa" w:w="2493"/>
          </w:tcPr>
          <w:p>
            <w:r>
              <w:t>{{material}}</w:t>
            </w:r>
          </w:p>
        </w:tc>
      </w:tr>
      <w:tr>
        <w:tc>
          <w:tcPr>
            <w:tcW w:type="dxa" w:w="2493"/>
            <w:shd w:fill="D9D9D9"/>
          </w:tcPr>
          <w:p>
            <w:r>
              <w:rPr>
                <w:b/>
              </w:rPr>
              <w:t>Test Date:</w:t>
            </w:r>
          </w:p>
        </w:tc>
        <w:tc>
          <w:tcPr>
            <w:tcW w:type="dxa" w:w="2493"/>
          </w:tcPr>
          <w:p>
            <w:r>
              <w:t>{{test_date}}</w:t>
            </w:r>
          </w:p>
        </w:tc>
        <w:tc>
          <w:tcPr>
            <w:tcW w:type="dxa" w:w="2493"/>
            <w:shd w:fill="D9D9D9"/>
          </w:tcPr>
          <w:p>
            <w:r>
              <w:rPr>
                <w:b/>
              </w:rPr>
              <w:t>Temperature:</w:t>
            </w:r>
          </w:p>
        </w:tc>
        <w:tc>
          <w:tcPr>
            <w:tcW w:type="dxa" w:w="2493"/>
          </w:tcPr>
          <w:p>
            <w:r>
              <w:t>{{temperature}} °C</w:t>
            </w:r>
          </w:p>
        </w:tc>
      </w:tr>
      <w:tr>
        <w:tc>
          <w:tcPr>
            <w:tcW w:type="dxa" w:w="2493"/>
            <w:shd w:fill="D9D9D9"/>
          </w:tcPr>
          <w:p>
            <w:r>
              <w:rPr>
                <w:b/>
              </w:rPr>
              <w:t>Test Standard:</w:t>
            </w:r>
          </w:p>
        </w:tc>
        <w:tc>
          <w:tcPr>
            <w:tcW w:type="dxa" w:w="2493"/>
          </w:tcPr>
          <w:p>
            <w:r>
              <w:t>{{test_standard}}</w:t>
            </w:r>
          </w:p>
        </w:tc>
        <w:tc>
          <w:tcPr>
            <w:tcW w:type="dxa" w:w="2493"/>
            <w:shd w:fill="D9D9D9"/>
          </w:tcPr>
          <w:p>
            <w:r>
              <w:rPr>
                <w:b/>
              </w:rPr>
              <w:t>Equipment:</w:t>
            </w:r>
          </w:p>
        </w:tc>
        <w:tc>
          <w:tcPr>
            <w:tcW w:type="dxa" w:w="2493"/>
          </w:tcPr>
          <w:p>
            <w:r>
              <w:t>{{test_equipment}}</w:t>
            </w:r>
          </w:p>
        </w:tc>
      </w:tr>
    </w:tbl>
    <w:p/>
    <w:p>
      <w:r>
        <w:rPr>
          <w:b/>
        </w:rPr>
        <w:t>SPECIMEN GEOMETRY</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Specimen Type:</w:t>
            </w:r>
          </w:p>
        </w:tc>
        <w:tc>
          <w:tcPr>
            <w:tcW w:type="dxa" w:w="2493"/>
          </w:tcPr>
          <w:p>
            <w:r>
              <w:t>{{specimen_type}}</w:t>
            </w:r>
          </w:p>
        </w:tc>
        <w:tc>
          <w:tcPr>
            <w:tcW w:type="dxa" w:w="2493"/>
            <w:shd w:fill="D9D9D9"/>
          </w:tcPr>
          <w:p>
            <w:r>
              <w:rPr>
                <w:b/>
              </w:rPr>
              <w:t>Side Grooves:</w:t>
            </w:r>
          </w:p>
        </w:tc>
        <w:tc>
          <w:tcPr>
            <w:tcW w:type="dxa" w:w="2493"/>
          </w:tcPr>
          <w:p>
            <w:r>
              <w:t>{{side_grooves}}</w:t>
            </w:r>
          </w:p>
        </w:tc>
      </w:tr>
      <w:tr>
        <w:tc>
          <w:tcPr>
            <w:tcW w:type="dxa" w:w="2493"/>
            <w:shd w:fill="D9D9D9"/>
          </w:tcPr>
          <w:p>
            <w:r>
              <w:rPr>
                <w:b/>
              </w:rPr>
              <w:t>Width W (mm):</w:t>
            </w:r>
          </w:p>
        </w:tc>
        <w:tc>
          <w:tcPr>
            <w:tcW w:type="dxa" w:w="2493"/>
          </w:tcPr>
          <w:p>
            <w:r>
              <w:t>{{W}}</w:t>
            </w:r>
          </w:p>
        </w:tc>
        <w:tc>
          <w:tcPr>
            <w:tcW w:type="dxa" w:w="2493"/>
            <w:shd w:fill="D9D9D9"/>
          </w:tcPr>
          <w:p>
            <w:r>
              <w:rPr>
                <w:b/>
              </w:rPr>
              <w:t>Thickness B (mm):</w:t>
            </w:r>
          </w:p>
        </w:tc>
        <w:tc>
          <w:tcPr>
            <w:tcW w:type="dxa" w:w="2493"/>
          </w:tcPr>
          <w:p>
            <w:r>
              <w:t>{{B}}</w:t>
            </w:r>
          </w:p>
        </w:tc>
      </w:tr>
      <w:tr>
        <w:tc>
          <w:tcPr>
            <w:tcW w:type="dxa" w:w="2493"/>
            <w:shd w:fill="D9D9D9"/>
          </w:tcPr>
          <w:p>
            <w:r>
              <w:rPr>
                <w:b/>
              </w:rPr>
              <w:t>Net Thickness Bn (mm):</w:t>
            </w:r>
          </w:p>
        </w:tc>
        <w:tc>
          <w:tcPr>
            <w:tcW w:type="dxa" w:w="2493"/>
          </w:tcPr>
          <w:p>
            <w:r>
              <w:t>{{B_n}}</w:t>
            </w:r>
          </w:p>
        </w:tc>
        <w:tc>
          <w:tcPr>
            <w:tcW w:type="dxa" w:w="2493"/>
            <w:shd w:fill="D9D9D9"/>
          </w:tcPr>
          <w:p>
            <w:r>
              <w:rPr>
                <w:b/>
              </w:rPr>
              <w:t>Initial Notch a0 (mm):</w:t>
            </w:r>
          </w:p>
        </w:tc>
        <w:tc>
          <w:tcPr>
            <w:tcW w:type="dxa" w:w="2493"/>
          </w:tcPr>
          <w:p>
            <w:r>
              <w:t>{{a_0}}</w:t>
            </w:r>
          </w:p>
        </w:tc>
      </w:tr>
      <w:tr>
        <w:tc>
          <w:tcPr>
            <w:tcW w:type="dxa" w:w="2493"/>
            <w:shd w:fill="D9D9D9"/>
          </w:tcPr>
          <w:p>
            <w:r>
              <w:rPr>
                <w:b/>
              </w:rPr>
              <w:t>Notch Height h (mm):</w:t>
            </w:r>
          </w:p>
        </w:tc>
        <w:tc>
          <w:tcPr>
            <w:tcW w:type="dxa" w:w="2493"/>
          </w:tcPr>
          <w:p>
            <w:r>
              <w:t>{{notch_height}}</w:t>
            </w:r>
          </w:p>
        </w:tc>
        <w:tc>
          <w:tcPr>
            <w:tcW w:type="dxa" w:w="2493"/>
            <w:shd w:fill="D9D9D9"/>
          </w:tcPr>
          <w:p>
            <w:r>
              <w:rPr>
                <w:b/>
              </w:rPr>
              <w:t>a0/W Ratio:</w:t>
            </w:r>
          </w:p>
        </w:tc>
        <w:tc>
          <w:tcPr>
            <w:tcW w:type="dxa" w:w="2493"/>
          </w:tcPr>
          <w:p>
            <w:r>
              <w:t>{{a_W_ratio}}</w:t>
            </w:r>
          </w:p>
        </w:tc>
      </w:tr>
      <w:tr>
        <w:tc>
          <w:tcPr>
            <w:tcW w:type="dxa" w:w="2493"/>
            <w:shd w:fill="D9D9D9"/>
          </w:tcPr>
          <w:p>
            <w:r>
              <w:rPr>
                <w:b/>
              </w:rPr>
              <w:t>Geometry Function:</w:t>
            </w:r>
          </w:p>
        </w:tc>
        <w:tc>
          <w:tcPr>
            <w:tcW w:type="dxa" w:w="2493"/>
          </w:tcPr>
          <w:p>
            <w:r>
              <w:t>ASTM E647</w:t>
            </w:r>
          </w:p>
        </w:tc>
        <w:tc>
          <w:tcPr>
            <w:tcW w:type="dxa" w:w="2493"/>
          </w:tcPr>
          <w:p>
            <w:r/>
          </w:p>
        </w:tc>
        <w:tc>
          <w:tcPr>
            <w:tcW w:type="dxa" w:w="2493"/>
          </w:tcPr>
          <w:p>
            <w:r/>
          </w:p>
        </w:tc>
      </w:tr>
    </w:tbl>
    <w:p/>
    <w:p>
      <w:r>
        <w:rPr>
          <w:b/>
        </w:rPr>
        <w:t>MATERIAL PROPERTIES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Yield Strength (MPa):</w:t>
            </w:r>
          </w:p>
        </w:tc>
        <w:tc>
          <w:tcPr>
            <w:tcW w:type="dxa" w:w="2493"/>
          </w:tcPr>
          <w:p>
            <w:r>
              <w:t>{{yield_strength}}</w:t>
            </w:r>
          </w:p>
        </w:tc>
        <w:tc>
          <w:tcPr>
            <w:tcW w:type="dxa" w:w="2493"/>
            <w:shd w:fill="D9D9D9"/>
          </w:tcPr>
          <w:p>
            <w:r>
              <w:rPr>
                <w:b/>
              </w:rPr>
              <w:t>Ultimate Strength (MPa):</w:t>
            </w:r>
          </w:p>
        </w:tc>
        <w:tc>
          <w:tcPr>
            <w:tcW w:type="dxa" w:w="2493"/>
          </w:tcPr>
          <w:p>
            <w:r>
              <w:t>{{ultimate_strength}}</w:t>
            </w:r>
          </w:p>
        </w:tc>
      </w:tr>
      <w:tr>
        <w:tc>
          <w:tcPr>
            <w:tcW w:type="dxa" w:w="2493"/>
            <w:shd w:fill="D9D9D9"/>
          </w:tcPr>
          <w:p>
            <w:r>
              <w:rPr>
                <w:b/>
              </w:rPr>
              <w:t>Young's Modulus (GPa):</w:t>
            </w:r>
          </w:p>
        </w:tc>
        <w:tc>
          <w:tcPr>
            <w:tcW w:type="dxa" w:w="2493"/>
          </w:tcPr>
          <w:p>
            <w:r>
              <w:t>{{youngs_modulus}}</w:t>
            </w:r>
          </w:p>
        </w:tc>
        <w:tc>
          <w:tcPr>
            <w:tcW w:type="dxa" w:w="2493"/>
            <w:shd w:fill="D9D9D9"/>
          </w:tcPr>
          <w:p>
            <w:r>
              <w:rPr>
                <w:b/>
              </w:rPr>
              <w:t>Poisson's Ratio:</w:t>
            </w:r>
          </w:p>
        </w:tc>
        <w:tc>
          <w:tcPr>
            <w:tcW w:type="dxa" w:w="2493"/>
          </w:tcPr>
          <w:p>
            <w:r>
              <w:t>{{poissons_ratio}}</w:t>
            </w:r>
          </w:p>
        </w:tc>
      </w:tr>
    </w:tbl>
    <w:p/>
    <w:p>
      <w:r>
        <w:rPr>
          <w:b/>
        </w:rPr>
        <w:t>TEST PARAMETERS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Control Mode:</w:t>
            </w:r>
          </w:p>
        </w:tc>
        <w:tc>
          <w:tcPr>
            <w:tcW w:type="dxa" w:w="2493"/>
          </w:tcPr>
          <w:p>
            <w:r>
              <w:t>{{control_mode}}</w:t>
            </w:r>
          </w:p>
        </w:tc>
        <w:tc>
          <w:tcPr>
            <w:tcW w:type="dxa" w:w="2493"/>
            <w:shd w:fill="D9D9D9"/>
          </w:tcPr>
          <w:p>
            <w:r>
              <w:rPr>
                <w:b/>
              </w:rPr>
              <w:t>Wave Shape:</w:t>
            </w:r>
          </w:p>
        </w:tc>
        <w:tc>
          <w:tcPr>
            <w:tcW w:type="dxa" w:w="2493"/>
          </w:tcPr>
          <w:p>
            <w:r>
              <w:t>{{wave_shape}}</w:t>
            </w:r>
          </w:p>
        </w:tc>
      </w:tr>
      <w:tr>
        <w:tc>
          <w:tcPr>
            <w:tcW w:type="dxa" w:w="2493"/>
            <w:shd w:fill="D9D9D9"/>
          </w:tcPr>
          <w:p>
            <w:r>
              <w:rPr>
                <w:b/>
              </w:rPr>
              <w:t>Load Ratio R:</w:t>
            </w:r>
          </w:p>
        </w:tc>
        <w:tc>
          <w:tcPr>
            <w:tcW w:type="dxa" w:w="2493"/>
          </w:tcPr>
          <w:p>
            <w:r>
              <w:t>{{load_ratio}}</w:t>
            </w:r>
          </w:p>
        </w:tc>
        <w:tc>
          <w:tcPr>
            <w:tcW w:type="dxa" w:w="2493"/>
            <w:shd w:fill="D9D9D9"/>
          </w:tcPr>
          <w:p>
            <w:r>
              <w:rPr>
                <w:b/>
              </w:rPr>
              <w:t>Frequency (Hz):</w:t>
            </w:r>
          </w:p>
        </w:tc>
        <w:tc>
          <w:tcPr>
            <w:tcW w:type="dxa" w:w="2493"/>
          </w:tcPr>
          <w:p>
            <w:r>
              <w:t>{{frequency}}</w:t>
            </w:r>
          </w:p>
        </w:tc>
      </w:tr>
      <w:tr>
        <w:tc>
          <w:tcPr>
            <w:tcW w:type="dxa" w:w="2493"/>
            <w:shd w:fill="D9D9D9"/>
          </w:tcPr>
          <w:p>
            <w:r>
              <w:rPr>
                <w:b/>
              </w:rPr>
              <w:t>Maximum Load Pmax (kN):</w:t>
            </w:r>
          </w:p>
        </w:tc>
        <w:tc>
          <w:tcPr>
            <w:tcW w:type="dxa" w:w="2493"/>
          </w:tcPr>
          <w:p>
            <w:r>
              <w:t>{{P_max}}</w:t>
            </w:r>
          </w:p>
        </w:tc>
        <w:tc>
          <w:tcPr>
            <w:tcW w:type="dxa" w:w="2493"/>
            <w:shd w:fill="D9D9D9"/>
          </w:tcPr>
          <w:p>
            <w:r>
              <w:rPr>
                <w:b/>
              </w:rPr>
              <w:t>Maximum Kmax (MPa√m):</w:t>
            </w:r>
          </w:p>
        </w:tc>
        <w:tc>
          <w:tcPr>
            <w:tcW w:type="dxa" w:w="2493"/>
          </w:tcPr>
          <w:p>
            <w:r>
              <w:t>{{K_max}}</w:t>
            </w:r>
          </w:p>
        </w:tc>
      </w:tr>
      <w:tr>
        <w:tc>
          <w:tcPr>
            <w:tcW w:type="dxa" w:w="2493"/>
            <w:shd w:fill="D9D9D9"/>
          </w:tcPr>
          <w:p>
            <w:r>
              <w:rPr>
                <w:b/>
              </w:rPr>
              <w:t>Environment:</w:t>
            </w:r>
          </w:p>
        </w:tc>
        <w:tc>
          <w:tcPr>
            <w:tcW w:type="dxa" w:w="2493"/>
          </w:tcPr>
          <w:p>
            <w:r>
              <w:t>{{environment}}</w:t>
            </w:r>
          </w:p>
        </w:tc>
        <w:tc>
          <w:tcPr>
            <w:tcW w:type="dxa" w:w="2493"/>
            <w:shd w:fill="D9D9D9"/>
          </w:tcPr>
          <w:p>
            <w:r>
              <w:rPr>
                <w:b/>
              </w:rPr>
              <w:t>da/dN Method:</w:t>
            </w:r>
          </w:p>
        </w:tc>
        <w:tc>
          <w:tcPr>
            <w:tcW w:type="dxa" w:w="2493"/>
          </w:tcPr>
          <w:p>
            <w:r>
              <w:t>{{dadn_method}}</w:t>
            </w:r>
          </w:p>
        </w:tc>
      </w:tr>
    </w:tbl>
    <w:p/>
    <w:p>
      <w:r>
        <w:rPr>
          <w:b/>
        </w:rPr>
        <w:t>PARIS LAW RESULTS: da/dN = C × (ΔK)^m</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Coefficient C:</w:t>
            </w:r>
          </w:p>
        </w:tc>
        <w:tc>
          <w:tcPr>
            <w:tcW w:type="dxa" w:w="2493"/>
          </w:tcPr>
          <w:p>
            <w:r>
              <w:t>{{paris_C}}</w:t>
            </w:r>
          </w:p>
        </w:tc>
        <w:tc>
          <w:tcPr>
            <w:tcW w:type="dxa" w:w="2493"/>
            <w:shd w:fill="D9D9D9"/>
          </w:tcPr>
          <w:p>
            <w:r>
              <w:rPr>
                <w:b/>
              </w:rPr>
              <w:t>Exponent m:</w:t>
            </w:r>
          </w:p>
        </w:tc>
        <w:tc>
          <w:tcPr>
            <w:tcW w:type="dxa" w:w="2493"/>
          </w:tcPr>
          <w:p>
            <w:r>
              <w:t>{{paris_m}}</w:t>
            </w:r>
          </w:p>
        </w:tc>
      </w:tr>
      <w:tr>
        <w:tc>
          <w:tcPr>
            <w:tcW w:type="dxa" w:w="2493"/>
            <w:shd w:fill="D9D9D9"/>
          </w:tcPr>
          <w:p>
            <w:r>
              <w:rPr>
                <w:b/>
              </w:rPr>
              <w:t>C Std Error:</w:t>
            </w:r>
          </w:p>
        </w:tc>
        <w:tc>
          <w:tcPr>
            <w:tcW w:type="dxa" w:w="2493"/>
          </w:tcPr>
          <w:p>
            <w:r>
              <w:t>{{paris_C_error}}</w:t>
            </w:r>
          </w:p>
        </w:tc>
        <w:tc>
          <w:tcPr>
            <w:tcW w:type="dxa" w:w="2493"/>
            <w:shd w:fill="D9D9D9"/>
          </w:tcPr>
          <w:p>
            <w:r>
              <w:rPr>
                <w:b/>
              </w:rPr>
              <w:t>m Std Error:</w:t>
            </w:r>
          </w:p>
        </w:tc>
        <w:tc>
          <w:tcPr>
            <w:tcW w:type="dxa" w:w="2493"/>
          </w:tcPr>
          <w:p>
            <w:r>
              <w:t>{{paris_m_error}}</w:t>
            </w:r>
          </w:p>
        </w:tc>
      </w:tr>
      <w:tr>
        <w:tc>
          <w:tcPr>
            <w:tcW w:type="dxa" w:w="2493"/>
            <w:shd w:fill="D9D9D9"/>
          </w:tcPr>
          <w:p>
            <w:r>
              <w:rPr>
                <w:b/>
              </w:rPr>
              <w:t>R-squared:</w:t>
            </w:r>
          </w:p>
        </w:tc>
        <w:tc>
          <w:tcPr>
            <w:tcW w:type="dxa" w:w="2493"/>
          </w:tcPr>
          <w:p>
            <w:r>
              <w:t>{{paris_r_squared}}</w:t>
            </w:r>
          </w:p>
        </w:tc>
        <w:tc>
          <w:tcPr>
            <w:tcW w:type="dxa" w:w="2493"/>
            <w:shd w:fill="D9D9D9"/>
          </w:tcPr>
          <w:p>
            <w:r>
              <w:rPr>
                <w:b/>
              </w:rPr>
              <w:t>Data Points:</w:t>
            </w:r>
          </w:p>
        </w:tc>
        <w:tc>
          <w:tcPr>
            <w:tcW w:type="dxa" w:w="2493"/>
          </w:tcPr>
          <w:p>
            <w:r>
              <w:t>{{paris_n_points}}</w:t>
            </w:r>
          </w:p>
        </w:tc>
      </w:tr>
      <w:tr>
        <w:tc>
          <w:tcPr>
            <w:tcW w:type="dxa" w:w="2493"/>
            <w:shd w:fill="D9D9D9"/>
          </w:tcPr>
          <w:p>
            <w:r>
              <w:rPr>
                <w:b/>
              </w:rPr>
              <w:t>ΔK Min (MPa√m):</w:t>
            </w:r>
          </w:p>
        </w:tc>
        <w:tc>
          <w:tcPr>
            <w:tcW w:type="dxa" w:w="2493"/>
          </w:tcPr>
          <w:p>
            <w:r>
              <w:t>{{delta_K_min}}</w:t>
            </w:r>
          </w:p>
        </w:tc>
        <w:tc>
          <w:tcPr>
            <w:tcW w:type="dxa" w:w="2493"/>
            <w:shd w:fill="D9D9D9"/>
          </w:tcPr>
          <w:p>
            <w:r>
              <w:rPr>
                <w:b/>
              </w:rPr>
              <w:t>ΔK Max (MPa√m):</w:t>
            </w:r>
          </w:p>
        </w:tc>
        <w:tc>
          <w:tcPr>
            <w:tcW w:type="dxa" w:w="2493"/>
          </w:tcPr>
          <w:p>
            <w:r>
              <w:t>{{delta_K_max}}</w:t>
            </w:r>
          </w:p>
        </w:tc>
      </w:tr>
      <w:tr>
        <w:tc>
          <w:tcPr>
            <w:tcW w:type="dxa" w:w="2493"/>
            <w:shd w:fill="D9D9D9"/>
          </w:tcPr>
          <w:p>
            <w:r>
              <w:rPr>
                <w:b/>
              </w:rPr>
              <w:t>da/dN Min (mm/cycle):</w:t>
            </w:r>
          </w:p>
        </w:tc>
        <w:tc>
          <w:tcPr>
            <w:tcW w:type="dxa" w:w="2493"/>
          </w:tcPr>
          <w:p>
            <w:r>
              <w:t>{{da_dN_min}}</w:t>
            </w:r>
          </w:p>
        </w:tc>
        <w:tc>
          <w:tcPr>
            <w:tcW w:type="dxa" w:w="2493"/>
            <w:shd w:fill="D9D9D9"/>
          </w:tcPr>
          <w:p>
            <w:r>
              <w:rPr>
                <w:b/>
              </w:rPr>
              <w:t>da/dN Max (mm/cycle):</w:t>
            </w:r>
          </w:p>
        </w:tc>
        <w:tc>
          <w:tcPr>
            <w:tcW w:type="dxa" w:w="2493"/>
          </w:tcPr>
          <w:p>
            <w:r>
              <w:t>{{da_dN_max}}</w:t>
            </w:r>
          </w:p>
        </w:tc>
      </w:tr>
      <w:tr>
        <w:tc>
          <w:tcPr>
            <w:tcW w:type="dxa" w:w="2493"/>
            <w:shd w:fill="D9D9D9"/>
          </w:tcPr>
          <w:p>
            <w:r>
              <w:rPr>
                <w:b/>
              </w:rPr>
              <w:t>Outliers Removed:</w:t>
            </w:r>
          </w:p>
        </w:tc>
        <w:tc>
          <w:tcPr>
            <w:tcW w:type="dxa" w:w="2493"/>
          </w:tcPr>
          <w:p>
            <w:r>
              <w:t>{{n_outliers}}</w:t>
            </w:r>
          </w:p>
        </w:tc>
        <w:tc>
          <w:tcPr>
            <w:tcW w:type="dxa" w:w="2493"/>
            <w:shd w:fill="D9D9D9"/>
          </w:tcPr>
          <w:p>
            <w:r>
              <w:rPr>
                <w:b/>
              </w:rPr>
              <w:t>Outlier Threshold:</w:t>
            </w:r>
          </w:p>
        </w:tc>
        <w:tc>
          <w:tcPr>
            <w:tcW w:type="dxa" w:w="2493"/>
          </w:tcPr>
          <w:p>
            <w:r>
              <w:t>{{outlier_threshold}}%</w:t>
            </w:r>
          </w:p>
        </w:tc>
      </w:tr>
    </w:tbl>
    <w:p/>
    <w:p>
      <w:r>
        <w:rPr>
          <w:b/>
        </w:rPr>
        <w:t>TEST SUMMARY</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Total Cycles:</w:t>
            </w:r>
          </w:p>
        </w:tc>
        <w:tc>
          <w:tcPr>
            <w:tcW w:type="dxa" w:w="2493"/>
          </w:tcPr>
          <w:p>
            <w:r>
              <w:t>{{total_cycles}}</w:t>
            </w:r>
          </w:p>
        </w:tc>
        <w:tc>
          <w:tcPr>
            <w:tcW w:type="dxa" w:w="2493"/>
            <w:shd w:fill="D9D9D9"/>
          </w:tcPr>
          <w:p>
            <w:r>
              <w:rPr>
                <w:b/>
              </w:rPr>
              <w:t>Valid Data Points:</w:t>
            </w:r>
          </w:p>
        </w:tc>
        <w:tc>
          <w:tcPr>
            <w:tcW w:type="dxa" w:w="2493"/>
          </w:tcPr>
          <w:p>
            <w:r>
              <w:t>{{n_valid_points}}</w:t>
            </w:r>
          </w:p>
        </w:tc>
      </w:tr>
      <w:tr>
        <w:tc>
          <w:tcPr>
            <w:tcW w:type="dxa" w:w="2493"/>
            <w:shd w:fill="D9D9D9"/>
          </w:tcPr>
          <w:p>
            <w:r>
              <w:rPr>
                <w:b/>
              </w:rPr>
              <w:t>Final Crack Length (mm):</w:t>
            </w:r>
          </w:p>
        </w:tc>
        <w:tc>
          <w:tcPr>
            <w:tcW w:type="dxa" w:w="2493"/>
          </w:tcPr>
          <w:p>
            <w:r>
              <w:t>{{final_crack_length}}</w:t>
            </w:r>
          </w:p>
        </w:tc>
        <w:tc>
          <w:tcPr>
            <w:tcW w:type="dxa" w:w="2493"/>
            <w:shd w:fill="D9D9D9"/>
          </w:tcPr>
          <w:p>
            <w:r>
              <w:rPr>
                <w:b/>
              </w:rPr>
              <w:t>Threshold ΔK:</w:t>
            </w:r>
          </w:p>
        </w:tc>
        <w:tc>
          <w:tcPr>
            <w:tcW w:type="dxa" w:w="2493"/>
          </w:tcPr>
          <w:p>
            <w:r>
              <w:t>{{threshold_delta_K}}</w:t>
            </w:r>
          </w:p>
        </w:tc>
      </w:tr>
      <w:tr>
        <w:tc>
          <w:tcPr>
            <w:tcW w:type="dxa" w:w="2493"/>
            <w:shd w:fill="D9D9D9"/>
          </w:tcPr>
          <w:p>
            <w:r>
              <w:rPr>
                <w:b/>
              </w:rPr>
              <w:t>Validity Status:</w:t>
            </w:r>
          </w:p>
        </w:tc>
        <w:tc>
          <w:tcPr>
            <w:tcW w:type="dxa" w:w="2493"/>
          </w:tcPr>
          <w:p>
            <w:r>
              <w:t>{{is_valid}}</w:t>
            </w:r>
          </w:p>
        </w:tc>
        <w:tc>
          <w:tcPr>
            <w:tcW w:type="dxa" w:w="2493"/>
          </w:tcPr>
          <w:p>
            <w:r/>
          </w:p>
        </w:tc>
        <w:tc>
          <w:tcPr>
            <w:tcW w:type="dxa" w:w="2493"/>
          </w:tcPr>
          <w:p>
            <w:r/>
          </w:p>
        </w:tc>
      </w:tr>
    </w:tbl>
    <w:p/>
    <w:p>
      <w:r>
        <w:rPr>
          <w:b/>
        </w:rPr>
        <w:t>TEST PLOTS</w:t>
      </w:r>
    </w:p>
    <w:tbl>
      <w:tblPr>
        <w:tblW w:type="auto" w:w="0"/>
        <w:jc w:val="center"/>
        <w:tblLook w:firstColumn="1" w:firstRow="1" w:lastColumn="0" w:lastRow="0" w:noHBand="0" w:noVBand="1" w:val="04A0"/>
      </w:tblPr>
      <w:tblGrid>
        <w:gridCol w:w="4986"/>
        <w:gridCol w:w="4986"/>
      </w:tblGrid>
      <w:tr>
        <w:tc>
          <w:tcPr>
            <w:tcW w:type="dxa" w:w="4986"/>
          </w:tcPr>
          <w:p>
            <w:pPr>
              <w:jc w:val="center"/>
            </w:pPr>
            <w:r>
              <w:rPr>
                <w:b/>
              </w:rPr>
              <w:t>Crack Length vs Cycles</w:t>
            </w:r>
          </w:p>
        </w:tc>
        <w:tc>
          <w:tcPr>
            <w:tcW w:type="dxa" w:w="4986"/>
          </w:tcPr>
          <w:p>
            <w:pPr>
              <w:jc w:val="center"/>
            </w:pPr>
            <w:r>
              <w:rPr>
                <w:b/>
              </w:rPr>
              <w:t>da/dN vs ΔK (Paris Law)</w:t>
            </w:r>
          </w:p>
        </w:tc>
      </w:tr>
      <w:tr>
        <w:tc>
          <w:tcPr>
            <w:tcW w:type="dxa" w:w="4986"/>
          </w:tcPr>
          <w:p>
            <w:pPr>
              <w:jc w:val="center"/>
            </w:pPr>
            <w:r>
              <w:t>{{plot1}}</w:t>
            </w:r>
          </w:p>
        </w:tc>
        <w:tc>
          <w:tcPr>
            <w:tcW w:type="dxa" w:w="4986"/>
          </w:tcPr>
          <w:p>
            <w:pPr>
              <w:jc w:val="center"/>
            </w:pPr>
            <w:r>
              <w:t>{{plot2}}</w:t>
            </w:r>
          </w:p>
        </w:tc>
      </w:tr>
    </w:tbl>
    <w:p/>
    <w:p>
      <w:r>
        <w:rPr>
          <w:b/>
        </w:rPr>
        <w:t>CRACK SURFACE PHOTOS</w:t>
      </w:r>
    </w:p>
    <w:p>
      <w:r>
        <w:t>{{photos}}</w:t>
      </w:r>
    </w:p>
    <w:p/>
    <w:p>
      <w:r>
        <w:rPr>
          <w:b/>
        </w:rPr>
        <w:t>VALIDITY NOTES (ASTM E647)</w:t>
      </w:r>
    </w:p>
    <w:p>
      <w:r>
        <w:t>{{validity_notes}}</w:t>
      </w:r>
    </w:p>
    <w:p/>
    <w:p>
      <w:r>
        <w:rPr>
          <w:b/>
        </w:rPr>
        <w:t>SIGNATURES</w:t>
      </w:r>
    </w:p>
    <w:tbl>
      <w:tblPr>
        <w:tblStyle w:val="TableGrid"/>
        <w:tblW w:type="auto" w:w="0"/>
        <w:tblLook w:firstColumn="1" w:firstRow="1" w:lastColumn="0" w:lastRow="0" w:noHBand="0" w:noVBand="1" w:val="04A0"/>
      </w:tblPr>
      <w:tblGrid>
        <w:gridCol w:w="3324"/>
        <w:gridCol w:w="3324"/>
        <w:gridCol w:w="3324"/>
      </w:tblGrid>
      <w:tr>
        <w:tc>
          <w:tcPr>
            <w:tcW w:type="dxa" w:w="3324"/>
            <w:shd w:fill="D9D9D9"/>
          </w:tcPr>
          <w:p>
            <w:r>
              <w:rPr>
                <w:b/>
              </w:rPr>
            </w:r>
          </w:p>
        </w:tc>
        <w:tc>
          <w:tcPr>
            <w:tcW w:type="dxa" w:w="3324"/>
            <w:shd w:fill="D9D9D9"/>
          </w:tcPr>
          <w:p>
            <w:r>
              <w:rPr>
                <w:b/>
              </w:rPr>
              <w:t>Name</w:t>
            </w:r>
          </w:p>
        </w:tc>
        <w:tc>
          <w:tcPr>
            <w:tcW w:type="dxa" w:w="3324"/>
            <w:shd w:fill="D9D9D9"/>
          </w:tcPr>
          <w:p>
            <w:r>
              <w:rPr>
                <w:b/>
              </w:rPr>
              <w:t>Date</w:t>
            </w:r>
          </w:p>
        </w:tc>
      </w:tr>
      <w:tr>
        <w:tc>
          <w:tcPr>
            <w:tcW w:type="dxa" w:w="3324"/>
            <w:shd w:fill="D9D9D9"/>
          </w:tcPr>
          <w:p>
            <w:r>
              <w:rPr>
                <w:b/>
              </w:rPr>
              <w:t>Tested by:</w:t>
            </w:r>
          </w:p>
        </w:tc>
        <w:tc>
          <w:tcPr>
            <w:tcW w:type="dxa" w:w="3324"/>
          </w:tcPr>
          <w:p>
            <w:r>
              <w:t>{{tested_by}}</w:t>
            </w:r>
          </w:p>
        </w:tc>
        <w:tc>
          <w:tcPr>
            <w:tcW w:type="dxa" w:w="3324"/>
          </w:tcPr>
          <w:p>
            <w:r>
              <w:t>{{tested_date}}</w:t>
            </w:r>
          </w:p>
        </w:tc>
      </w:tr>
      <w:tr>
        <w:tc>
          <w:tcPr>
            <w:tcW w:type="dxa" w:w="3324"/>
            <w:shd w:fill="D9D9D9"/>
          </w:tcPr>
          <w:p>
            <w:r>
              <w:rPr>
                <w:b/>
              </w:rPr>
              <w:t>Reviewed by:</w:t>
            </w:r>
          </w:p>
        </w:tc>
        <w:tc>
          <w:tcPr>
            <w:tcW w:type="dxa" w:w="3324"/>
          </w:tcPr>
          <w:p>
            <w:r>
              <w:t>{{reviewed_by}}</w:t>
            </w:r>
          </w:p>
        </w:tc>
        <w:tc>
          <w:tcPr>
            <w:tcW w:type="dxa" w:w="3324"/>
          </w:tcPr>
          <w:p>
            <w:r>
              <w:t>{{reviewed_date}}</w:t>
            </w:r>
          </w:p>
        </w:tc>
      </w:tr>
      <w:tr>
        <w:tc>
          <w:tcPr>
            <w:tcW w:type="dxa" w:w="3324"/>
            <w:shd w:fill="D9D9D9"/>
          </w:tcPr>
          <w:p>
            <w:r>
              <w:rPr>
                <w:b/>
              </w:rPr>
              <w:t>Approved by:</w:t>
            </w:r>
          </w:p>
        </w:tc>
        <w:tc>
          <w:tcPr>
            <w:tcW w:type="dxa" w:w="3324"/>
          </w:tcPr>
          <w:p>
            <w:r>
              <w:t>{{approved_by}}</w:t>
            </w:r>
          </w:p>
        </w:tc>
        <w:tc>
          <w:tcPr>
            <w:tcW w:type="dxa" w:w="3324"/>
          </w:tcPr>
          <w:p>
            <w:r>
              <w:t>{{approved_date}}</w:t>
            </w:r>
          </w:p>
        </w:tc>
      </w:tr>
    </w:tbl>
    <w:sectPr w:rsidR="00FC693F" w:rsidRPr="0006063C" w:rsidSect="00034616">
      <w:headerReference w:type="default" r:id="rId9"/>
      <w:footerReference w:type="default" r:id="rId10"/>
      <w:pgSz w:w="12240" w:h="15840"/>
      <w:pgMar w:top="1417" w:right="1134" w:bottom="1417"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i/>
        <w:sz w:val="14"/>
      </w:rPr>
      <w:t>All work and services carried out by Durabler are subject to, and conducted in accordance with, Durabler standard terms and conditions, which are available at durabler.se. This document shall not be reproduced other than in full, except with prior written approval of the issuer. The results pertain only to the item(s) as sampled by the client unless otherwise indicated. Durabler a part of Subseatec S AB, Address: Durabler C/O Subseatec, Dalavägen 23, 68130 Kristinehamn, SWEDEN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880"/>
      <w:gridCol w:w="6480"/>
    </w:tblGrid>
    <w:tr>
      <w:tc>
        <w:tcPr>
          <w:tcW w:type="dxa" w:w="4680"/>
        </w:tcPr>
        <w:p>
          <w:pPr>
            <w:jc w:val="left"/>
          </w:pPr>
          <w:r>
            <w:t>{{logo}}</w:t>
          </w:r>
        </w:p>
      </w:tc>
      <w:tc>
        <w:tcPr>
          <w:tcW w:type="dxa" w:w="4680"/>
        </w:tcPr>
        <w:p>
          <w:pPr>
            <w:jc w:val="right"/>
          </w:pPr>
          <w:r>
            <w:rPr>
              <w:b/>
              <w:sz w:val="20"/>
            </w:rPr>
            <w:t>Certificate No: {{certificate_number}}</w:t>
          </w:r>
        </w:p>
        <w:p>
          <w:pPr>
            <w:jc w:val="right"/>
          </w:pPr>
          <w:r>
            <w:rPr>
              <w:sz w:val="18"/>
            </w:rPr>
            <w:t xml:space="preserve">Page </w:t>
          </w:r>
          <w:r>
            <w:fldChar w:fldCharType="begin"/>
            <w:instrText xml:space="preserve">PAGE</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